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Factory Monitoring System</w:t>
      </w:r>
    </w:p>
    <w:p>
      <w:pPr>
        <w:pStyle w:val="Heading1"/>
        <w:jc w:val="center"/>
      </w:pPr>
      <w:r>
        <w:t>SRS Entries for Confluence</w:t>
      </w:r>
    </w:p>
    <w:p/>
    <w:p>
      <w:pPr>
        <w:jc w:val="center"/>
      </w:pPr>
      <w:r>
        <w:rPr>
          <w:b/>
        </w:rPr>
        <w:t>Date: February 19, 2026</w:t>
        <w:br/>
      </w:r>
      <w:r>
        <w:t>Version: 1.0</w:t>
        <w:br/>
      </w:r>
      <w:r>
        <w:t>Team: Divyansh, Bhavik, Praganya</w:t>
        <w:br/>
      </w:r>
    </w:p>
    <w:p>
      <w:r>
        <w:br w:type="page"/>
      </w:r>
    </w:p>
    <w:p>
      <w:pPr>
        <w:pBdr>
          <w:bottom w:val="single" w:sz="6" w:space="1" w:color="CCCCCC"/>
        </w:pBdr>
      </w:pPr>
    </w:p>
    <w:p>
      <w:pPr>
        <w:pStyle w:val="Heading1"/>
      </w:pPr>
      <w:r>
        <w:t>SRS-001: Real-Time Dashboard &amp; Monitoring</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Dashboard</w:t>
      </w:r>
    </w:p>
    <w:p>
      <w:pPr>
        <w:pStyle w:val="Heading2"/>
      </w:pPr>
      <w:r>
        <w:t>Description</w:t>
      </w:r>
    </w:p>
    <w:p>
      <w:pPr>
        <w:pStyle w:val="Heading3"/>
      </w:pPr>
      <w:r>
        <w:t>1. Requirements Description</w:t>
      </w:r>
    </w:p>
    <w:p>
      <w:r>
        <w:t>This module delivers a centralized, real-time overview of all factory production-line PCs (Machine Controllers). The dashboard displays every registered PC grouped by its production line, with color-coded online/offline status indicators. Engineers can filter PCs by model version (e.g., 3.5, 4.0) using a sidebar navigation tree, view per-line statistics (total PCs, online count, offline count, model compliance), and switch between Grid and List view modes with collapsible production-line sections. Real-time updates are delivered via SignalR (AgentHub) so the dashboard reflects status changes without manual refresh. The UI includes a collapsible sidebar with links to Dashboard, Model Library, Log Analyzer, and a version-and-line navigation tree showing live per-line online/offline PC counts.</w:t>
      </w:r>
    </w:p>
    <w:p>
      <w:pPr>
        <w:pStyle w:val="Heading3"/>
      </w:pPr>
      <w:r>
        <w:t>2. Preconditions</w:t>
      </w:r>
    </w:p>
    <w:p>
      <w:pPr>
        <w:pStyle w:val="ListBullet"/>
      </w:pPr>
      <w:r>
        <w:t>The FactoryMonitoringWeb (Server) is running and the SQL Server database is accessible.</w:t>
      </w:r>
    </w:p>
    <w:p>
      <w:pPr>
        <w:pStyle w:val="ListBullet"/>
      </w:pPr>
      <w:r>
        <w:t>At least one Factory Agent (Client PC) has been registered and is sending heartbeats.</w:t>
      </w:r>
    </w:p>
    <w:p>
      <w:pPr>
        <w:pStyle w:val="ListBullet"/>
      </w:pPr>
      <w:r>
        <w:t>The user's browser meets the minimum requirement (Chrome 90+, Edge 90+, or Firefox 90+).</w:t>
      </w:r>
    </w:p>
    <w:p>
      <w:pPr>
        <w:pStyle w:val="ListBullet"/>
      </w:pPr>
      <w:r>
        <w:t>Network connectivity between the client browser and the server on the configured HTTP port.</w:t>
      </w:r>
    </w:p>
    <w:p>
      <w:pPr>
        <w:pStyle w:val="ListBullet"/>
      </w:pPr>
      <w:r>
        <w:t>SignalR hub (AgentHub) is configured and reachable for real-time push.</w:t>
      </w:r>
    </w:p>
    <w:p>
      <w:pPr>
        <w:pStyle w:val="Heading3"/>
      </w:pPr>
      <w:r>
        <w:t>3. Input</w:t>
      </w:r>
    </w:p>
    <w:p>
      <w:pPr>
        <w:pStyle w:val="ListBullet"/>
      </w:pPr>
      <w:r/>
      <w:r>
        <w:rPr>
          <w:b/>
        </w:rPr>
        <w:t>Agent Heartbeats:</w:t>
      </w:r>
      <w:r>
        <w:t xml:space="preserve"> Periodic JSON payloads from each Agent containing PC status, application running state, and timestamp.</w:t>
      </w:r>
    </w:p>
    <w:p>
      <w:pPr>
        <w:pStyle w:val="ListBullet"/>
      </w:pPr>
      <w:r/>
      <w:r>
        <w:rPr>
          <w:b/>
        </w:rPr>
        <w:t>SignalR Events:</w:t>
      </w:r>
      <w:r>
        <w:t xml:space="preserve"> Real-time push notifications from AgentHub when agent status changes.</w:t>
      </w:r>
    </w:p>
    <w:p>
      <w:pPr>
        <w:pStyle w:val="ListBullet"/>
      </w:pPr>
      <w:r/>
      <w:r>
        <w:rPr>
          <w:b/>
        </w:rPr>
        <w:t>User Interactions:</w:t>
      </w:r>
      <w:r>
        <w:t xml:space="preserve"> Version filter selections, view-mode toggles (Grid/List), line collapse/expand actions, sidebar navigation, and search/filter queries from the browser UI.</w:t>
      </w:r>
    </w:p>
    <w:p>
      <w:pPr>
        <w:pStyle w:val="Heading3"/>
      </w:pPr>
      <w:r>
        <w:t>4. Output</w:t>
      </w:r>
    </w:p>
    <w:p>
      <w:pPr>
        <w:pStyle w:val="ListBullet"/>
      </w:pPr>
      <w:r/>
      <w:r>
        <w:rPr>
          <w:b/>
        </w:rPr>
        <w:t>Dashboard View:</w:t>
      </w:r>
      <w:r>
        <w:t xml:space="preserve"> A rendered page showing all PCs organized by production line with real-time status badges (green = online, red = offline).</w:t>
      </w:r>
    </w:p>
    <w:p>
      <w:pPr>
        <w:pStyle w:val="ListBullet"/>
      </w:pPr>
      <w:r/>
      <w:r>
        <w:rPr>
          <w:b/>
        </w:rPr>
        <w:t>Statistics Panel:</w:t>
      </w:r>
      <w:r>
        <w:t xml:space="preserve"> Per-line aggregate counts — total PCs, online, offline, and model-compliance percentage.</w:t>
      </w:r>
    </w:p>
    <w:p>
      <w:pPr>
        <w:pStyle w:val="ListBullet"/>
      </w:pPr>
      <w:r/>
      <w:r>
        <w:rPr>
          <w:b/>
        </w:rPr>
        <w:t>Filtered Views:</w:t>
      </w:r>
      <w:r>
        <w:t xml:space="preserve"> Dynamically filtered PC lists based on selected version or search criteria.</w:t>
      </w:r>
    </w:p>
    <w:p>
      <w:pPr>
        <w:pStyle w:val="ListBullet"/>
      </w:pPr>
      <w:r/>
      <w:r>
        <w:rPr>
          <w:b/>
        </w:rPr>
        <w:t>Sidebar Navigation Tree:</w:t>
      </w:r>
      <w:r>
        <w:t xml:space="preserve"> Hierarchical tree (Versions → Lines) with live online/offline count badges per line.</w:t>
      </w:r>
    </w:p>
    <w:p>
      <w:pPr>
        <w:pStyle w:val="ListBullet"/>
      </w:pPr>
      <w:r/>
      <w:r>
        <w:rPr>
          <w:b/>
        </w:rPr>
        <w:t>Offline Alert Modal:</w:t>
      </w:r>
      <w:r>
        <w:t xml:space="preserve"> Modal notification when PCs go offline, with details and acknowledgment.</w:t>
      </w:r>
    </w:p>
    <w:p>
      <w:pPr>
        <w:pStyle w:val="Heading3"/>
      </w:pPr>
      <w:r>
        <w:t>5. State &amp; Data Synchronization</w:t>
      </w:r>
    </w:p>
    <w:p>
      <w:pPr>
        <w:pStyle w:val="ListBullet"/>
      </w:pPr>
      <w:r>
        <w:t>PC status is derived from heartbeat recency. PCs are marked offline after 1 minute of no heartbeat (HeartbeatMonitorService).</w:t>
      </w:r>
    </w:p>
    <w:p>
      <w:pPr>
        <w:pStyle w:val="ListBullet"/>
      </w:pPr>
      <w:r>
        <w:t>The dashboard receives real-time updates via SignalR (AgentHub) — no polling required for status changes.</w:t>
      </w:r>
    </w:p>
    <w:p>
      <w:pPr>
        <w:pStyle w:val="ListBullet"/>
      </w:pPr>
      <w:r>
        <w:t>Version and line grouping data is fetched from the server's PC registry in the database.</w:t>
      </w:r>
    </w:p>
    <w:p>
      <w:pPr>
        <w:pStyle w:val="ListBullet"/>
      </w:pPr>
      <w:r>
        <w:t>Sidebar collapse state and theme preference are persisted in localStorage.</w:t>
      </w:r>
    </w:p>
    <w:p>
      <w:pPr>
        <w:pStyle w:val="Heading3"/>
      </w:pPr>
      <w:r>
        <w:t>6. Functionality</w:t>
      </w:r>
    </w:p>
    <w:p>
      <w:r/>
      <w:r>
        <w:rPr>
          <w:b/>
        </w:rPr>
        <w:t>6.1 PC Status Display</w:t>
      </w:r>
      <w:r/>
    </w:p>
    <w:p>
      <w:pPr>
        <w:pStyle w:val="ListBullet"/>
      </w:pPr>
      <w:r>
        <w:t>Each PC card/row shows: Line, MC Number, IP, model version, and a color-coded status dot.</w:t>
      </w:r>
    </w:p>
    <w:p>
      <w:pPr>
        <w:pStyle w:val="ListBullet"/>
      </w:pPr>
      <w:r>
        <w:t>Grid view renders cards (MCCard component); List view renders a compact table.</w:t>
      </w:r>
    </w:p>
    <w:p>
      <w:r/>
      <w:r>
        <w:rPr>
          <w:b/>
        </w:rPr>
        <w:t>6.2 Version Filtering via Sidebar Navigation Tree</w:t>
      </w:r>
      <w:r/>
    </w:p>
    <w:p>
      <w:pPr>
        <w:pStyle w:val="ListBullet"/>
      </w:pPr>
      <w:r>
        <w:t>Collapsible sidebar with links to Dashboard, Model Library, Log Analyzer.</w:t>
      </w:r>
    </w:p>
    <w:p>
      <w:pPr>
        <w:pStyle w:val="ListBullet"/>
      </w:pPr>
      <w:r>
        <w:t>Expandable tree: Version nodes (e.g., "v3.5", "v4.0") → Line nodes (e.g., "Line 1", "Line 2").</w:t>
      </w:r>
    </w:p>
    <w:p>
      <w:pPr>
        <w:pStyle w:val="ListBullet"/>
      </w:pPr>
      <w:r>
        <w:t>Each line node shows: online PC count / total PC count. Selecting a line filters the dashboard.</w:t>
      </w:r>
    </w:p>
    <w:p>
      <w:r/>
      <w:r>
        <w:rPr>
          <w:b/>
        </w:rPr>
        <w:t>6.3 Per-Line Statistics</w:t>
      </w:r>
      <w:r/>
    </w:p>
    <w:p>
      <w:pPr>
        <w:pStyle w:val="ListBullet"/>
      </w:pPr>
      <w:r>
        <w:t>For each production line: Total PCs, Online Count, Offline Count, and Model Compliance (% of PCs matching the line's target model).</w:t>
      </w:r>
    </w:p>
    <w:p>
      <w:r/>
      <w:r>
        <w:rPr>
          <w:b/>
        </w:rPr>
        <w:t>6.4 View Modes</w:t>
      </w:r>
      <w:r/>
    </w:p>
    <w:p>
      <w:pPr>
        <w:pStyle w:val="ListBullet"/>
      </w:pPr>
      <w:r>
        <w:t>Toggle between Grid (card layout) and List (table layout). Each production line section is independently collapsible.</w:t>
      </w:r>
    </w:p>
    <w:p>
      <w:r/>
      <w:r>
        <w:rPr>
          <w:b/>
        </w:rPr>
        <w:t>6.5 Real-Time Push (SignalR)</w:t>
      </w:r>
      <w:r/>
    </w:p>
    <w:p>
      <w:pPr>
        <w:pStyle w:val="ListBullet"/>
      </w:pPr>
      <w:r>
        <w:t>AgentHub broadcasts status changes. Dashboard subscribes to hub events for live updates.</w:t>
      </w:r>
    </w:p>
    <w:p>
      <w:r/>
      <w:r>
        <w:rPr>
          <w:b/>
        </w:rPr>
        <w:t>6.6 Offline Alert Modal</w:t>
      </w:r>
      <w:r/>
    </w:p>
    <w:p>
      <w:pPr>
        <w:pStyle w:val="ListBullet"/>
      </w:pPr>
      <w:r>
        <w:t>When a previously online PC goes offline, an alert modal can be triggered showing PC details and timestamp.</w:t>
      </w:r>
    </w:p>
    <w:p>
      <w:pPr>
        <w:pStyle w:val="Heading3"/>
      </w:pPr>
      <w:r>
        <w:t>7. Verification Method</w:t>
      </w:r>
    </w:p>
    <w:p>
      <w:r/>
      <w:r>
        <w:rPr>
          <w:b/>
        </w:rPr>
        <w:t>Unit Tests</w:t>
      </w:r>
      <w:r/>
    </w:p>
    <w:p>
      <w:pPr>
        <w:pStyle w:val="ListBullet"/>
      </w:pPr>
      <w:r>
        <w:t>Verify status badge logic: green for heartbeat within 60s, red otherwise.</w:t>
      </w:r>
    </w:p>
    <w:p>
      <w:pPr>
        <w:pStyle w:val="ListBullet"/>
      </w:pPr>
      <w:r>
        <w:t>Verify filter logic returns correct subset of PCs for a given version.</w:t>
      </w:r>
    </w:p>
    <w:p>
      <w:r/>
      <w:r>
        <w:rPr>
          <w:b/>
        </w:rPr>
        <w:t>Integration Tests</w:t>
      </w:r>
      <w:r/>
    </w:p>
    <w:p>
      <w:pPr>
        <w:pStyle w:val="ListBullet"/>
      </w:pPr>
      <w:r>
        <w:t>Register 5+ agents across 2 lines. Verify all appear on the dashboard with correct grouping.</w:t>
      </w:r>
    </w:p>
    <w:p>
      <w:pPr>
        <w:pStyle w:val="ListBullet"/>
      </w:pPr>
      <w:r>
        <w:t>Stop one agent. After 60s, verify its status changes to offline on the dashboard.</w:t>
      </w:r>
    </w:p>
    <w:p>
      <w:pPr>
        <w:pStyle w:val="ListBullet"/>
      </w:pPr>
      <w:r>
        <w:t>Apply a version filter and confirm only matching PCs are displayed.</w:t>
      </w:r>
    </w:p>
    <w:p>
      <w:pPr>
        <w:pStyle w:val="ListBullet"/>
      </w:pPr>
      <w:r>
        <w:t>Verify SignalR real-time update: change agent status and confirm dashboard updates without refresh.</w:t>
      </w:r>
    </w:p>
    <w:p>
      <w:pPr>
        <w:pStyle w:val="Heading3"/>
      </w:pPr>
      <w:r>
        <w:t>8. Success Criteria</w:t>
      </w:r>
    </w:p>
    <w:p>
      <w:pPr>
        <w:pStyle w:val="ListBullet"/>
      </w:pPr>
      <w:r>
        <w:t>Dashboard loads within 3 seconds on a LAN connection.</w:t>
      </w:r>
    </w:p>
    <w:p>
      <w:pPr>
        <w:pStyle w:val="ListBullet"/>
      </w:pPr>
      <w:r>
        <w:t>Status indicators update within one heartbeat cycle (≤15 seconds) or instantly via SignalR.</w:t>
      </w:r>
    </w:p>
    <w:p>
      <w:pPr>
        <w:pStyle w:val="ListBullet"/>
      </w:pPr>
      <w:r>
        <w:t>Filtering and view-mode toggling is instantaneous (&lt; 200ms client-side).</w:t>
      </w:r>
    </w:p>
    <w:p>
      <w:pPr>
        <w:pStyle w:val="ListBullet"/>
      </w:pPr>
      <w:r>
        <w:t>Sidebar navigation tree reflects live PC counts.</w:t>
      </w:r>
    </w:p>
    <w:p>
      <w:pPr>
        <w:pStyle w:val="Heading3"/>
      </w:pPr>
      <w:r>
        <w:t>9. Exception Handling</w:t>
      </w:r>
    </w:p>
    <w:p>
      <w:pPr>
        <w:pStyle w:val="ListBullet"/>
      </w:pPr>
      <w:r>
        <w:t>If the server API is unreachable, the dashboard displays a connection error banner and retries automatically.</w:t>
      </w:r>
    </w:p>
    <w:p>
      <w:pPr>
        <w:pStyle w:val="ListBullet"/>
      </w:pPr>
      <w:r>
        <w:t>If SignalR connection drops, the UI falls back to periodic polling and shows a "Reconnecting..." indicator.</w:t>
      </w:r>
    </w:p>
    <w:p>
      <w:pPr>
        <w:pStyle w:val="ListBullet"/>
      </w:pPr>
      <w:r>
        <w:t>If no agents are registered, the dashboard shows an empty state message: "No PCs registered yet."</w:t>
      </w:r>
    </w:p>
    <w:p>
      <w:pPr>
        <w:pStyle w:val="ListBullet"/>
      </w:pPr>
      <w:r>
        <w:t>Malformed or missing heartbeat data is gracefully ignored; the PC retains its last known state until timeout.</w:t>
      </w:r>
    </w:p>
    <w:p>
      <w:pPr>
        <w:pBdr>
          <w:bottom w:val="single" w:sz="6" w:space="1" w:color="CCCCCC"/>
        </w:pBdr>
      </w:pPr>
    </w:p>
    <w:p>
      <w:pPr>
        <w:pStyle w:val="Heading1"/>
      </w:pPr>
      <w:r>
        <w:t>SRS-002: PC Details &amp; Administration</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MC_Management</w:t>
      </w:r>
    </w:p>
    <w:p>
      <w:pPr>
        <w:pStyle w:val="Heading2"/>
      </w:pPr>
      <w:r>
        <w:t>Description</w:t>
      </w:r>
    </w:p>
    <w:p>
      <w:pPr>
        <w:pStyle w:val="Heading3"/>
      </w:pPr>
      <w:r>
        <w:t>1. Requirements Description</w:t>
      </w:r>
    </w:p>
    <w:p>
      <w:r>
        <w:t>This module provides a detailed information view and administrative controls for each registered factory PC. Users can view comprehensive PC metadata including line number, MC number, IP address, model version, configuration/log/model paths, registration date, last heartbeat timestamp, and current status. Administrators can edit PC metadata (line, MC number, IP, paths, version) via the EditMCModal and delete PC registrations from the system. A detailed MCDetailsModal displays all information in a structured layout.</w:t>
      </w:r>
    </w:p>
    <w:p>
      <w:pPr>
        <w:pStyle w:val="Heading3"/>
      </w:pPr>
      <w:r>
        <w:t>2. Preconditions</w:t>
      </w:r>
    </w:p>
    <w:p>
      <w:pPr>
        <w:pStyle w:val="ListBullet"/>
      </w:pPr>
      <w:r>
        <w:t>The FactoryMonitoringWeb (Server) is running and the database is accessible.</w:t>
      </w:r>
    </w:p>
    <w:p>
      <w:pPr>
        <w:pStyle w:val="ListBullet"/>
      </w:pPr>
      <w:r>
        <w:t>The target PC has been registered in the system via the Agent's registration flow.</w:t>
      </w:r>
    </w:p>
    <w:p>
      <w:pPr>
        <w:pStyle w:val="ListBullet"/>
      </w:pPr>
      <w:r>
        <w:t>The user has browser access to the web dashboard.</w:t>
      </w:r>
    </w:p>
    <w:p>
      <w:pPr>
        <w:pStyle w:val="Heading3"/>
      </w:pPr>
      <w:r>
        <w:t>3. Input</w:t>
      </w:r>
    </w:p>
    <w:p>
      <w:pPr>
        <w:pStyle w:val="ListBullet"/>
      </w:pPr>
      <w:r/>
      <w:r>
        <w:rPr>
          <w:b/>
        </w:rPr>
        <w:t>View Request:</w:t>
      </w:r>
      <w:r>
        <w:t xml:space="preserve"> PC identifier (ID or MC number) from a dashboard click or URL navigation.</w:t>
      </w:r>
    </w:p>
    <w:p>
      <w:pPr>
        <w:pStyle w:val="ListBullet"/>
      </w:pPr>
      <w:r/>
      <w:r>
        <w:rPr>
          <w:b/>
        </w:rPr>
        <w:t>Edit Payload:</w:t>
      </w:r>
      <w:r>
        <w:t xml:space="preserve"> JSON object containing updated fields (line number, MC number, IP address, paths, version) via EditMCModal.</w:t>
      </w:r>
    </w:p>
    <w:p>
      <w:pPr>
        <w:pStyle w:val="ListBullet"/>
      </w:pPr>
      <w:r/>
      <w:r>
        <w:rPr>
          <w:b/>
        </w:rPr>
        <w:t>Delete Request:</w:t>
      </w:r>
      <w:r>
        <w:t xml:space="preserve"> PC identifier for the registration to be removed, confirmed via ConfirmModal.</w:t>
      </w:r>
    </w:p>
    <w:p>
      <w:pPr>
        <w:pStyle w:val="Heading3"/>
      </w:pPr>
      <w:r>
        <w:t>4. Output</w:t>
      </w:r>
    </w:p>
    <w:p>
      <w:pPr>
        <w:pStyle w:val="ListBullet"/>
      </w:pPr>
      <w:r/>
      <w:r>
        <w:rPr>
          <w:b/>
        </w:rPr>
        <w:t>Detail View (MCDetailsModal):</w:t>
      </w:r>
      <w:r>
        <w:t xml:space="preserve"> A rendered modal showing all PC metadata fields with their current values.</w:t>
      </w:r>
    </w:p>
    <w:p>
      <w:pPr>
        <w:pStyle w:val="ListBullet"/>
      </w:pPr>
      <w:r/>
      <w:r>
        <w:rPr>
          <w:b/>
        </w:rPr>
        <w:t>Edit Confirmation:</w:t>
      </w:r>
      <w:r>
        <w:t xml:space="preserve"> Updated record in the database; the detail view refreshes to show new values.</w:t>
      </w:r>
    </w:p>
    <w:p>
      <w:pPr>
        <w:pStyle w:val="ListBullet"/>
      </w:pPr>
      <w:r/>
      <w:r>
        <w:rPr>
          <w:b/>
        </w:rPr>
        <w:t>Delete Confirmation:</w:t>
      </w:r>
      <w:r>
        <w:t xml:space="preserve"> PC record removed from the database; user redirected to the dashboard.</w:t>
      </w:r>
    </w:p>
    <w:p>
      <w:pPr>
        <w:pStyle w:val="Heading3"/>
      </w:pPr>
      <w:r>
        <w:t>5. State &amp; Data Synchronization</w:t>
      </w:r>
    </w:p>
    <w:p>
      <w:pPr>
        <w:pStyle w:val="ListBullet"/>
      </w:pPr>
      <w:r>
        <w:t xml:space="preserve">PC detail data is fetched from the server's </w:t>
      </w:r>
      <w:r>
        <w:rPr>
          <w:rFonts w:ascii="Consolas" w:hAnsi="Consolas"/>
          <w:color w:val="C7254E"/>
          <w:sz w:val="20"/>
        </w:rPr>
        <w:t>FactoryMC</w:t>
      </w:r>
      <w:r>
        <w:t xml:space="preserve"> database table via MCController.</w:t>
      </w:r>
    </w:p>
    <w:p>
      <w:pPr>
        <w:pStyle w:val="ListBullet"/>
      </w:pPr>
      <w:r>
        <w:t>Edits are persisted via API PUT/PATCH requests and immediately reflected in the UI.</w:t>
      </w:r>
    </w:p>
    <w:p>
      <w:pPr>
        <w:pStyle w:val="ListBullet"/>
      </w:pPr>
      <w:r>
        <w:t>Deletes cascade-remove associated model records, commands, and yield data for that PC.</w:t>
      </w:r>
    </w:p>
    <w:p>
      <w:pPr>
        <w:pStyle w:val="Heading3"/>
      </w:pPr>
      <w:r>
        <w:t>6. Functionality</w:t>
      </w:r>
    </w:p>
    <w:p>
      <w:r/>
      <w:r>
        <w:rPr>
          <w:b/>
        </w:rPr>
        <w:t>6.1 View PC Details (MCDetailsModal)</w:t>
      </w:r>
      <w:r/>
    </w:p>
    <w:p>
      <w:pPr>
        <w:pStyle w:val="ListBullet"/>
      </w:pPr>
      <w:r>
        <w:t>Display all registered metadata: Line, MC Number, IP Address, Model Version, Config Path, Log Path, Model Path, Registration Date, Last Heartbeat, Online/Offline Status.</w:t>
      </w:r>
    </w:p>
    <w:p>
      <w:r/>
      <w:r>
        <w:rPr>
          <w:b/>
        </w:rPr>
        <w:t>6.2 Edit PC Metadata (EditMCModal)</w:t>
      </w:r>
      <w:r/>
    </w:p>
    <w:p>
      <w:pPr>
        <w:pStyle w:val="ListBullet"/>
      </w:pPr>
      <w:r>
        <w:t>Modal-based editing of: Line Number, MC Number, IP Address, Config Path, Log Path, Model Path, and Version assignment.</w:t>
      </w:r>
    </w:p>
    <w:p>
      <w:pPr>
        <w:pStyle w:val="ListBullet"/>
      </w:pPr>
      <w:r>
        <w:t>Validation: IP format check, non-empty required fields, duplicate MC number prevention.</w:t>
      </w:r>
    </w:p>
    <w:p>
      <w:r/>
      <w:r>
        <w:rPr>
          <w:b/>
        </w:rPr>
        <w:t>6.3 Delete PC Registration (ConfirmModal)</w:t>
      </w:r>
      <w:r/>
    </w:p>
    <w:p>
      <w:pPr>
        <w:pStyle w:val="ListBullet"/>
      </w:pPr>
      <w:r>
        <w:t>Confirmation dialog before deletion.</w:t>
      </w:r>
    </w:p>
    <w:p>
      <w:pPr>
        <w:pStyle w:val="ListBullet"/>
      </w:pPr>
      <w:r>
        <w:t>Removes the PC record and all associated data (models, commands, yield records) from the database.</w:t>
      </w:r>
    </w:p>
    <w:p>
      <w:pPr>
        <w:pStyle w:val="Heading3"/>
      </w:pPr>
      <w:r>
        <w:t>7. Verification Method</w:t>
      </w:r>
    </w:p>
    <w:p>
      <w:r/>
      <w:r>
        <w:rPr>
          <w:b/>
        </w:rPr>
        <w:t>Unit Tests</w:t>
      </w:r>
      <w:r/>
    </w:p>
    <w:p>
      <w:pPr>
        <w:pStyle w:val="ListBullet"/>
      </w:pPr>
      <w:r>
        <w:t>Verify edit validation logic (IP format, required fields, duplicate detection).</w:t>
      </w:r>
    </w:p>
    <w:p>
      <w:r/>
      <w:r>
        <w:rPr>
          <w:b/>
        </w:rPr>
        <w:t>Integration Tests</w:t>
      </w:r>
      <w:r/>
    </w:p>
    <w:p>
      <w:pPr>
        <w:pStyle w:val="ListBullet"/>
      </w:pPr>
      <w:r>
        <w:t>Register a PC. Navigate to its detail view. Verify all fields match the registration data.</w:t>
      </w:r>
    </w:p>
    <w:p>
      <w:pPr>
        <w:pStyle w:val="ListBullet"/>
      </w:pPr>
      <w:r>
        <w:t>Edit the MC number. Refresh the page. Confirm the change persists.</w:t>
      </w:r>
    </w:p>
    <w:p>
      <w:pPr>
        <w:pStyle w:val="ListBullet"/>
      </w:pPr>
      <w:r>
        <w:t>Delete a PC. Confirm it no longer appears on the dashboard or in the database.</w:t>
      </w:r>
    </w:p>
    <w:p>
      <w:pPr>
        <w:pStyle w:val="Heading3"/>
      </w:pPr>
      <w:r>
        <w:t>8. Success Criteria</w:t>
      </w:r>
    </w:p>
    <w:p>
      <w:pPr>
        <w:pStyle w:val="ListBullet"/>
      </w:pPr>
      <w:r>
        <w:t>Detail view loads within 1 second of clicking a PC on the dashboard.</w:t>
      </w:r>
    </w:p>
    <w:p>
      <w:pPr>
        <w:pStyle w:val="ListBullet"/>
      </w:pPr>
      <w:r>
        <w:t>Edits are saved and reflected within 2 seconds.</w:t>
      </w:r>
    </w:p>
    <w:p>
      <w:pPr>
        <w:pStyle w:val="ListBullet"/>
      </w:pPr>
      <w:r>
        <w:t>Deletion is atomic — no orphaned records remain in related tables.</w:t>
      </w:r>
    </w:p>
    <w:p>
      <w:pPr>
        <w:pStyle w:val="Heading3"/>
      </w:pPr>
      <w:r>
        <w:t>9. Exception Handling</w:t>
      </w:r>
    </w:p>
    <w:p>
      <w:pPr>
        <w:pStyle w:val="ListBullet"/>
      </w:pPr>
      <w:r>
        <w:t>If a PC ID does not exist (e.g., already deleted), display a "PC not found" error toast.</w:t>
      </w:r>
    </w:p>
    <w:p>
      <w:pPr>
        <w:pStyle w:val="ListBullet"/>
      </w:pPr>
      <w:r>
        <w:t>If edit validation fails, display inline error messages without losing user input.</w:t>
      </w:r>
    </w:p>
    <w:p>
      <w:pPr>
        <w:pStyle w:val="ListBullet"/>
      </w:pPr>
      <w:r>
        <w:t>If the server returns an error during delete, show an error toast and do not navigate away.</w:t>
      </w:r>
    </w:p>
    <w:p>
      <w:pPr>
        <w:pBdr>
          <w:bottom w:val="single" w:sz="6" w:space="1" w:color="CCCCCC"/>
        </w:pBdr>
      </w:pPr>
    </w:p>
    <w:p>
      <w:pPr>
        <w:pStyle w:val="Heading1"/>
      </w:pPr>
      <w:r>
        <w:t>SRS-003: PC Model &amp; Config Operations</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Model_Operations</w:t>
      </w:r>
    </w:p>
    <w:p>
      <w:pPr>
        <w:pStyle w:val="Heading2"/>
      </w:pPr>
      <w:r>
        <w:t>Description</w:t>
      </w:r>
    </w:p>
    <w:p>
      <w:pPr>
        <w:pStyle w:val="Heading3"/>
      </w:pPr>
      <w:r>
        <w:t>1. Requirements Description</w:t>
      </w:r>
    </w:p>
    <w:p>
      <w:r>
        <w:t>This module enables remote model and configuration management for individual factory PCs via the Agent. It supports uploading new models to a PC, downloading existing models from a PC, changing the active model, deleting models, and managing configuration files (download current config, upload and push new config). All operations are executed as commands dispatched to the Factory Agent through the server's command queue (AgentCommands table) and picked up via heartbeat polling.</w:t>
      </w:r>
    </w:p>
    <w:p>
      <w:pPr>
        <w:pStyle w:val="Heading3"/>
      </w:pPr>
      <w:r>
        <w:t>2. Preconditions</w:t>
      </w:r>
    </w:p>
    <w:p>
      <w:pPr>
        <w:pStyle w:val="ListBullet"/>
      </w:pPr>
      <w:r>
        <w:t>The target Factory PC is online (heartbeat active) and the Agent is running.</w:t>
      </w:r>
    </w:p>
    <w:p>
      <w:pPr>
        <w:pStyle w:val="ListBullet"/>
      </w:pPr>
      <w:r>
        <w:t>The FactoryMonitoringWeb server is running and reachable by both the browser and the Agent.</w:t>
      </w:r>
    </w:p>
    <w:p>
      <w:pPr>
        <w:pStyle w:val="ListBullet"/>
      </w:pPr>
      <w:r>
        <w:t>The Agent has valid file-system permissions to read/write in its configured Model and Config paths.</w:t>
      </w:r>
    </w:p>
    <w:p>
      <w:pPr>
        <w:pStyle w:val="Heading3"/>
      </w:pPr>
      <w:r>
        <w:t>3. Input</w:t>
      </w:r>
    </w:p>
    <w:p>
      <w:pPr>
        <w:pStyle w:val="ListBullet"/>
      </w:pPr>
      <w:r/>
      <w:r>
        <w:rPr>
          <w:b/>
        </w:rPr>
        <w:t>Upload Model:</w:t>
      </w:r>
      <w:r>
        <w:t xml:space="preserve"> ZIP file selected from Model Library or uploaded directly; target PC identifier.</w:t>
      </w:r>
    </w:p>
    <w:p>
      <w:pPr>
        <w:pStyle w:val="ListBullet"/>
      </w:pPr>
      <w:r/>
      <w:r>
        <w:rPr>
          <w:b/>
        </w:rPr>
        <w:t>Download Model:</w:t>
      </w:r>
      <w:r>
        <w:t xml:space="preserve"> Model name on the target PC; request originates from the dashboard.</w:t>
      </w:r>
    </w:p>
    <w:p>
      <w:pPr>
        <w:pStyle w:val="ListBullet"/>
      </w:pPr>
      <w:r/>
      <w:r>
        <w:rPr>
          <w:b/>
        </w:rPr>
        <w:t>Change Model:</w:t>
      </w:r>
      <w:r>
        <w:t xml:space="preserve"> New model name to set as active; target PC identifier.</w:t>
      </w:r>
    </w:p>
    <w:p>
      <w:pPr>
        <w:pStyle w:val="ListBullet"/>
      </w:pPr>
      <w:r/>
      <w:r>
        <w:rPr>
          <w:b/>
        </w:rPr>
        <w:t>Delete Model:</w:t>
      </w:r>
      <w:r>
        <w:t xml:space="preserve"> Model name to remove; target PC identifier.</w:t>
      </w:r>
    </w:p>
    <w:p>
      <w:pPr>
        <w:pStyle w:val="ListBullet"/>
      </w:pPr>
      <w:r/>
      <w:r>
        <w:rPr>
          <w:b/>
        </w:rPr>
        <w:t>Config Download:</w:t>
      </w:r>
      <w:r>
        <w:t xml:space="preserve"> Request for the PC's current config file (ConfigController).</w:t>
      </w:r>
    </w:p>
    <w:p>
      <w:pPr>
        <w:pStyle w:val="ListBullet"/>
      </w:pPr>
      <w:r/>
      <w:r>
        <w:rPr>
          <w:b/>
        </w:rPr>
        <w:t>Config Upload:</w:t>
      </w:r>
      <w:r>
        <w:t xml:space="preserve"> New configuration file content; target PC identifier (ConfigController).</w:t>
      </w:r>
    </w:p>
    <w:p>
      <w:pPr>
        <w:pStyle w:val="Heading3"/>
      </w:pPr>
      <w:r>
        <w:t>4. Output</w:t>
      </w:r>
    </w:p>
    <w:p>
      <w:pPr>
        <w:pStyle w:val="ListBullet"/>
      </w:pPr>
      <w:r/>
      <w:r>
        <w:rPr>
          <w:b/>
        </w:rPr>
        <w:t>Upload:</w:t>
      </w:r>
      <w:r>
        <w:t xml:space="preserve"> Model ZIP extracted to the Agent's model folder; Agent reports success/failure via CommandResult.</w:t>
      </w:r>
    </w:p>
    <w:p>
      <w:pPr>
        <w:pStyle w:val="ListBullet"/>
      </w:pPr>
      <w:r/>
      <w:r>
        <w:rPr>
          <w:b/>
        </w:rPr>
        <w:t>Download:</w:t>
      </w:r>
      <w:r>
        <w:t xml:space="preserve"> Model ZIP uploaded from Agent to server and stored in ModelFiles table for download.</w:t>
      </w:r>
    </w:p>
    <w:p>
      <w:pPr>
        <w:pStyle w:val="ListBullet"/>
      </w:pPr>
      <w:r/>
      <w:r>
        <w:rPr>
          <w:b/>
        </w:rPr>
        <w:t>Change:</w:t>
      </w:r>
      <w:r>
        <w:t xml:space="preserve"> Agent's </w:t>
      </w:r>
      <w:r>
        <w:rPr>
          <w:rFonts w:ascii="Consolas" w:hAnsi="Consolas"/>
          <w:color w:val="C7254E"/>
          <w:sz w:val="20"/>
        </w:rPr>
        <w:t>config.ini</w:t>
      </w:r>
      <w:r>
        <w:t xml:space="preserve"> updated to point to the new active model via ConfigManager.</w:t>
      </w:r>
    </w:p>
    <w:p>
      <w:pPr>
        <w:pStyle w:val="ListBullet"/>
      </w:pPr>
      <w:r/>
      <w:r>
        <w:rPr>
          <w:b/>
        </w:rPr>
        <w:t>Delete:</w:t>
      </w:r>
      <w:r>
        <w:t xml:space="preserve"> Model folder removed from the Agent's file system.</w:t>
      </w:r>
    </w:p>
    <w:p>
      <w:pPr>
        <w:pStyle w:val="ListBullet"/>
      </w:pPr>
      <w:r/>
      <w:r>
        <w:rPr>
          <w:b/>
        </w:rPr>
        <w:t>Config Download:</w:t>
      </w:r>
      <w:r>
        <w:t xml:space="preserve"> Config file content returned and displayed/downloadable in the dashboard.</w:t>
      </w:r>
    </w:p>
    <w:p>
      <w:pPr>
        <w:pStyle w:val="ListBullet"/>
      </w:pPr>
      <w:r/>
      <w:r>
        <w:rPr>
          <w:b/>
        </w:rPr>
        <w:t>Config Upload:</w:t>
      </w:r>
      <w:r>
        <w:t xml:space="preserve"> New config written to the Agent's config path on disk.</w:t>
      </w:r>
    </w:p>
    <w:p>
      <w:pPr>
        <w:pStyle w:val="Heading3"/>
      </w:pPr>
      <w:r>
        <w:t>5. State &amp; Data Synchronization</w:t>
      </w:r>
    </w:p>
    <w:p>
      <w:pPr>
        <w:pStyle w:val="ListBullet"/>
      </w:pPr>
      <w:r>
        <w:t xml:space="preserve">Operations are queued as </w:t>
      </w:r>
      <w:r>
        <w:rPr>
          <w:rFonts w:ascii="Consolas" w:hAnsi="Consolas"/>
          <w:color w:val="C7254E"/>
          <w:sz w:val="20"/>
        </w:rPr>
        <w:t>AgentCommands</w:t>
      </w:r>
      <w:r>
        <w:t xml:space="preserve"> in the database with status </w:t>
      </w:r>
      <w:r>
        <w:rPr>
          <w:rFonts w:ascii="Consolas" w:hAnsi="Consolas"/>
          <w:color w:val="C7254E"/>
          <w:sz w:val="20"/>
        </w:rPr>
        <w:t>Pending</w:t>
      </w:r>
      <w:r>
        <w:t>.</w:t>
      </w:r>
    </w:p>
    <w:p>
      <w:pPr>
        <w:pStyle w:val="ListBullet"/>
      </w:pPr>
      <w:r>
        <w:t>The Agent picks up commands during its next heartbeat poll.</w:t>
      </w:r>
    </w:p>
    <w:p>
      <w:pPr>
        <w:pStyle w:val="ListBullet"/>
      </w:pPr>
      <w:r>
        <w:t xml:space="preserve">On completion, the Agent reports </w:t>
      </w:r>
      <w:r>
        <w:rPr>
          <w:rFonts w:ascii="Consolas" w:hAnsi="Consolas"/>
          <w:color w:val="C7254E"/>
          <w:sz w:val="20"/>
        </w:rPr>
        <w:t>Completed</w:t>
      </w:r>
      <w:r>
        <w:t xml:space="preserve"> or </w:t>
      </w:r>
      <w:r>
        <w:rPr>
          <w:rFonts w:ascii="Consolas" w:hAnsi="Consolas"/>
          <w:color w:val="C7254E"/>
          <w:sz w:val="20"/>
        </w:rPr>
        <w:t>Failed</w:t>
      </w:r>
      <w:r>
        <w:t xml:space="preserve"> status back to the server.</w:t>
      </w:r>
    </w:p>
    <w:p>
      <w:pPr>
        <w:pStyle w:val="ListBullet"/>
      </w:pPr>
      <w:r>
        <w:t>A model sync (SyncModelsToServer) follows every operation to update the server's model inventory.</w:t>
      </w:r>
    </w:p>
    <w:p>
      <w:pPr>
        <w:pStyle w:val="Heading3"/>
      </w:pPr>
      <w:r>
        <w:t>6. Functionality</w:t>
      </w:r>
    </w:p>
    <w:p>
      <w:r/>
      <w:r>
        <w:rPr>
          <w:b/>
        </w:rPr>
        <w:t>6.1 Upload Model to PC</w:t>
      </w:r>
      <w:r/>
    </w:p>
    <w:p>
      <w:pPr>
        <w:pStyle w:val="ListBullet"/>
      </w:pPr>
      <w:r>
        <w:t xml:space="preserve">Server queues an </w:t>
      </w:r>
      <w:r>
        <w:rPr>
          <w:rFonts w:ascii="Consolas" w:hAnsi="Consolas"/>
          <w:color w:val="C7254E"/>
          <w:sz w:val="20"/>
        </w:rPr>
        <w:t>UploadModel</w:t>
      </w:r>
      <w:r>
        <w:t xml:space="preserve"> command with a download URL.</w:t>
      </w:r>
    </w:p>
    <w:p>
      <w:pPr>
        <w:pStyle w:val="ListBullet"/>
      </w:pPr>
      <w:r>
        <w:t xml:space="preserve">Agent downloads the ZIP, extracts it to </w:t>
      </w:r>
      <w:r>
        <w:rPr>
          <w:rFonts w:ascii="Consolas" w:hAnsi="Consolas"/>
          <w:color w:val="C7254E"/>
          <w:sz w:val="20"/>
        </w:rPr>
        <w:t>ModelFolderPath/{ModelName}</w:t>
      </w:r>
      <w:r>
        <w:t>, and verifies extraction.</w:t>
      </w:r>
    </w:p>
    <w:p>
      <w:r/>
      <w:r>
        <w:rPr>
          <w:b/>
        </w:rPr>
        <w:t>6.2 Download Model from PC</w:t>
      </w:r>
      <w:r/>
    </w:p>
    <w:p>
      <w:pPr>
        <w:pStyle w:val="ListBullet"/>
      </w:pPr>
      <w:r>
        <w:t xml:space="preserve">Server queues a </w:t>
      </w:r>
      <w:r>
        <w:rPr>
          <w:rFonts w:ascii="Consolas" w:hAnsi="Consolas"/>
          <w:color w:val="C7254E"/>
          <w:sz w:val="20"/>
        </w:rPr>
        <w:t>DownloadModel</w:t>
      </w:r>
      <w:r>
        <w:t xml:space="preserve"> command.</w:t>
      </w:r>
    </w:p>
    <w:p>
      <w:pPr>
        <w:pStyle w:val="ListBullet"/>
      </w:pPr>
      <w:r>
        <w:t>Agent zips the specified model folder and POSTs it to the server's upload endpoint.</w:t>
      </w:r>
    </w:p>
    <w:p>
      <w:r/>
      <w:r>
        <w:rPr>
          <w:b/>
        </w:rPr>
        <w:t>6.3 Change Active Model</w:t>
      </w:r>
      <w:r/>
    </w:p>
    <w:p>
      <w:pPr>
        <w:pStyle w:val="ListBullet"/>
      </w:pPr>
      <w:r>
        <w:t xml:space="preserve">Server queues a </w:t>
      </w:r>
      <w:r>
        <w:rPr>
          <w:rFonts w:ascii="Consolas" w:hAnsi="Consolas"/>
          <w:color w:val="C7254E"/>
          <w:sz w:val="20"/>
        </w:rPr>
        <w:t>ChangeModel</w:t>
      </w:r>
      <w:r>
        <w:t xml:space="preserve"> command.</w:t>
      </w:r>
    </w:p>
    <w:p>
      <w:pPr>
        <w:pStyle w:val="ListBullet"/>
      </w:pPr>
      <w:r>
        <w:t xml:space="preserve">Agent updates </w:t>
      </w:r>
      <w:r>
        <w:rPr>
          <w:rFonts w:ascii="Consolas" w:hAnsi="Consolas"/>
          <w:color w:val="C7254E"/>
          <w:sz w:val="20"/>
        </w:rPr>
        <w:t>config.ini</w:t>
      </w:r>
      <w:r>
        <w:t xml:space="preserve"> entries (</w:t>
      </w:r>
      <w:r>
        <w:rPr>
          <w:rFonts w:ascii="Consolas" w:hAnsi="Consolas"/>
          <w:color w:val="C7254E"/>
          <w:sz w:val="20"/>
        </w:rPr>
        <w:t>ModelVersion</w:t>
      </w:r>
      <w:r>
        <w:t xml:space="preserve">, </w:t>
      </w:r>
      <w:r>
        <w:rPr>
          <w:rFonts w:ascii="Consolas" w:hAnsi="Consolas"/>
          <w:color w:val="C7254E"/>
          <w:sz w:val="20"/>
        </w:rPr>
        <w:t>ModelPath</w:t>
      </w:r>
      <w:r>
        <w:t>) via the ConfigManager.</w:t>
      </w:r>
    </w:p>
    <w:p>
      <w:r/>
      <w:r>
        <w:rPr>
          <w:b/>
        </w:rPr>
        <w:t>6.4 Delete Model</w:t>
      </w:r>
      <w:r/>
    </w:p>
    <w:p>
      <w:pPr>
        <w:pStyle w:val="ListBullet"/>
      </w:pPr>
      <w:r>
        <w:t xml:space="preserve">Server queues a </w:t>
      </w:r>
      <w:r>
        <w:rPr>
          <w:rFonts w:ascii="Consolas" w:hAnsi="Consolas"/>
          <w:color w:val="C7254E"/>
          <w:sz w:val="20"/>
        </w:rPr>
        <w:t>DeleteModel</w:t>
      </w:r>
      <w:r>
        <w:t xml:space="preserve"> command.</w:t>
      </w:r>
    </w:p>
    <w:p>
      <w:pPr>
        <w:pStyle w:val="ListBullet"/>
      </w:pPr>
      <w:r>
        <w:t>Agent deletes the specified model folder from disk.</w:t>
      </w:r>
    </w:p>
    <w:p>
      <w:r/>
      <w:r>
        <w:rPr>
          <w:b/>
        </w:rPr>
        <w:t>6.5 Config Download/Upload (ConfigController)</w:t>
      </w:r>
      <w:r/>
    </w:p>
    <w:p>
      <w:pPr>
        <w:pStyle w:val="ListBullet"/>
      </w:pPr>
      <w:r>
        <w:t xml:space="preserve">Download: Agent reads </w:t>
      </w:r>
      <w:r>
        <w:rPr>
          <w:rFonts w:ascii="Consolas" w:hAnsi="Consolas"/>
          <w:color w:val="C7254E"/>
          <w:sz w:val="20"/>
        </w:rPr>
        <w:t>config.ini</w:t>
      </w:r>
      <w:r>
        <w:t xml:space="preserve"> and sends contents to server; served via ConfigController.</w:t>
      </w:r>
    </w:p>
    <w:p>
      <w:pPr>
        <w:pStyle w:val="ListBullet"/>
      </w:pPr>
      <w:r>
        <w:t>Upload: Server sends new config content via command; Agent writes it to the config path.</w:t>
      </w:r>
    </w:p>
    <w:p>
      <w:pPr>
        <w:pStyle w:val="Heading3"/>
      </w:pPr>
      <w:r>
        <w:t>7. Verification Method</w:t>
      </w:r>
    </w:p>
    <w:p>
      <w:r/>
      <w:r>
        <w:rPr>
          <w:b/>
        </w:rPr>
        <w:t>Unit Tests</w:t>
      </w:r>
      <w:r/>
    </w:p>
    <w:p>
      <w:pPr>
        <w:pStyle w:val="ListBullet"/>
      </w:pPr>
      <w:r>
        <w:t>Verify command JSON parsing for each operation type (CommandExecutor).</w:t>
      </w:r>
    </w:p>
    <w:p>
      <w:pPr>
        <w:pStyle w:val="ListBullet"/>
      </w:pPr>
      <w:r>
        <w:t>Verify path construction and validation logic (FileUtils).</w:t>
      </w:r>
    </w:p>
    <w:p>
      <w:r/>
      <w:r>
        <w:rPr>
          <w:b/>
        </w:rPr>
        <w:t>Integration Tests</w:t>
      </w:r>
      <w:r/>
    </w:p>
    <w:p>
      <w:pPr>
        <w:pStyle w:val="ListBullet"/>
      </w:pPr>
      <w:r>
        <w:t>Upload a model from the library to a PC. Verify it appears in the Agent's model folder.</w:t>
      </w:r>
    </w:p>
    <w:p>
      <w:pPr>
        <w:pStyle w:val="ListBullet"/>
      </w:pPr>
      <w:r>
        <w:t xml:space="preserve">Download a model from a PC. Verify the ZIP is stored in the server's </w:t>
      </w:r>
      <w:r>
        <w:rPr>
          <w:rFonts w:ascii="Consolas" w:hAnsi="Consolas"/>
          <w:color w:val="C7254E"/>
          <w:sz w:val="20"/>
        </w:rPr>
        <w:t>ModelFiles</w:t>
      </w:r>
      <w:r>
        <w:t xml:space="preserve"> table.</w:t>
      </w:r>
    </w:p>
    <w:p>
      <w:pPr>
        <w:pStyle w:val="ListBullet"/>
      </w:pPr>
      <w:r>
        <w:t xml:space="preserve">Change the active model. Verify </w:t>
      </w:r>
      <w:r>
        <w:rPr>
          <w:rFonts w:ascii="Consolas" w:hAnsi="Consolas"/>
          <w:color w:val="C7254E"/>
          <w:sz w:val="20"/>
        </w:rPr>
        <w:t>config.ini</w:t>
      </w:r>
      <w:r>
        <w:t xml:space="preserve"> on the PC is updated.</w:t>
      </w:r>
    </w:p>
    <w:p>
      <w:pPr>
        <w:pStyle w:val="ListBullet"/>
      </w:pPr>
      <w:r>
        <w:t>Delete a model. Verify the folder no longer exists on the PC.</w:t>
      </w:r>
    </w:p>
    <w:p>
      <w:pPr>
        <w:pStyle w:val="Heading3"/>
      </w:pPr>
      <w:r>
        <w:t>8. Success Criteria</w:t>
      </w:r>
    </w:p>
    <w:p>
      <w:pPr>
        <w:pStyle w:val="ListBullet"/>
      </w:pPr>
      <w:r>
        <w:t>Commands are picked up within one heartbeat cycle (≤15 seconds).</w:t>
      </w:r>
    </w:p>
    <w:p>
      <w:pPr>
        <w:pStyle w:val="ListBullet"/>
      </w:pPr>
      <w:r>
        <w:t>Model upload/download for files up to 10 MB completes within 30 seconds on LAN.</w:t>
      </w:r>
    </w:p>
    <w:p>
      <w:pPr>
        <w:pStyle w:val="ListBullet"/>
      </w:pPr>
      <w:r>
        <w:t>Config file operations complete within 5 seconds.</w:t>
      </w:r>
    </w:p>
    <w:p>
      <w:pPr>
        <w:pStyle w:val="Heading3"/>
      </w:pPr>
      <w:r>
        <w:t>9. Exception Handling</w:t>
      </w:r>
    </w:p>
    <w:p>
      <w:pPr>
        <w:pStyle w:val="ListBullet"/>
      </w:pPr>
      <w:r>
        <w:t xml:space="preserve">If the target PC is offline, the command remains </w:t>
      </w:r>
      <w:r>
        <w:rPr>
          <w:rFonts w:ascii="Consolas" w:hAnsi="Consolas"/>
          <w:color w:val="C7254E"/>
          <w:sz w:val="20"/>
        </w:rPr>
        <w:t>Pending</w:t>
      </w:r>
      <w:r>
        <w:t xml:space="preserve"> until the PC comes back online.</w:t>
      </w:r>
    </w:p>
    <w:p>
      <w:pPr>
        <w:pStyle w:val="ListBullet"/>
      </w:pPr>
      <w:r>
        <w:t xml:space="preserve">If file extraction fails (corrupt ZIP), the Agent cleans up partial files and reports </w:t>
      </w:r>
      <w:r>
        <w:rPr>
          <w:rFonts w:ascii="Consolas" w:hAnsi="Consolas"/>
          <w:color w:val="C7254E"/>
          <w:sz w:val="20"/>
        </w:rPr>
        <w:t>Failed</w:t>
      </w:r>
      <w:r>
        <w:t>.</w:t>
      </w:r>
    </w:p>
    <w:p>
      <w:pPr>
        <w:pStyle w:val="ListBullet"/>
      </w:pPr>
      <w:r>
        <w:t xml:space="preserve">If the Agent cannot write to the model path (permission denied), it reports </w:t>
      </w:r>
      <w:r>
        <w:rPr>
          <w:rFonts w:ascii="Consolas" w:hAnsi="Consolas"/>
          <w:color w:val="C7254E"/>
          <w:sz w:val="20"/>
        </w:rPr>
        <w:t>Failed</w:t>
      </w:r>
      <w:r>
        <w:t xml:space="preserve"> with the error message.</w:t>
      </w:r>
    </w:p>
    <w:p>
      <w:pPr>
        <w:pStyle w:val="ListBullet"/>
      </w:pPr>
      <w:r>
        <w:t>Network interruptions during file transfer trigger a retry on the next heartbeat.</w:t>
      </w:r>
    </w:p>
    <w:p>
      <w:pPr>
        <w:pBdr>
          <w:bottom w:val="single" w:sz="6" w:space="1" w:color="CCCCCC"/>
        </w:pBdr>
      </w:pPr>
    </w:p>
    <w:p>
      <w:pPr>
        <w:pStyle w:val="Heading1"/>
      </w:pPr>
      <w:r>
        <w:t>SRS-004: Model Library &amp; Distribution</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Model_Library</w:t>
      </w:r>
    </w:p>
    <w:p>
      <w:pPr>
        <w:pStyle w:val="Heading2"/>
      </w:pPr>
      <w:r>
        <w:t>Description</w:t>
      </w:r>
    </w:p>
    <w:p>
      <w:pPr>
        <w:pStyle w:val="Heading3"/>
      </w:pPr>
      <w:r>
        <w:t>1. Requirements Description</w:t>
      </w:r>
    </w:p>
    <w:p>
      <w:r>
        <w:t>This module provides a centralized Model Library for managing machine-vision model archives (.zip files). Engineers can upload, download, search, and delete models from the library via the ModelLibrary page and ModelLibraryController. The library supports distributing models to multiple targets: all PCs, PCs of a specific version, a specific production line, or individually selected PCs (via PCSelection component). It enables setting a target model per line per version (LineTargetModel) for compliance monitoring, and includes a per-line "Manage Models" modal (LineModelManagerModal) showing available models, current compliance status, and apply/delete actions.</w:t>
      </w:r>
    </w:p>
    <w:p>
      <w:pPr>
        <w:pStyle w:val="Heading3"/>
      </w:pPr>
      <w:r>
        <w:t>2. Preconditions</w:t>
      </w:r>
    </w:p>
    <w:p>
      <w:pPr>
        <w:pStyle w:val="ListBullet"/>
      </w:pPr>
      <w:r>
        <w:t>The FactoryMonitoringWeb server and database are running.</w:t>
      </w:r>
    </w:p>
    <w:p>
      <w:pPr>
        <w:pStyle w:val="ListBullet"/>
      </w:pPr>
      <w:r>
        <w:t>Model files are valid ZIP archives containing the expected model folder structure.</w:t>
      </w:r>
    </w:p>
    <w:p>
      <w:pPr>
        <w:pStyle w:val="ListBullet"/>
      </w:pPr>
      <w:r>
        <w:t>Target PCs/Agents are registered and online for distribution operations.</w:t>
      </w:r>
    </w:p>
    <w:p>
      <w:pPr>
        <w:pStyle w:val="Heading3"/>
      </w:pPr>
      <w:r>
        <w:t>3. Input</w:t>
      </w:r>
    </w:p>
    <w:p>
      <w:pPr>
        <w:pStyle w:val="ListBullet"/>
      </w:pPr>
      <w:r/>
      <w:r>
        <w:rPr>
          <w:b/>
        </w:rPr>
        <w:t>Upload:</w:t>
      </w:r>
      <w:r>
        <w:t xml:space="preserve"> ZIP file (max 10 MB) with a model name via ModelLibraryController.</w:t>
      </w:r>
    </w:p>
    <w:p>
      <w:pPr>
        <w:pStyle w:val="ListBullet"/>
      </w:pPr>
      <w:r/>
      <w:r>
        <w:rPr>
          <w:b/>
        </w:rPr>
        <w:t>Search:</w:t>
      </w:r>
      <w:r>
        <w:t xml:space="preserve"> Search query string (model name partial match).</w:t>
      </w:r>
    </w:p>
    <w:p>
      <w:pPr>
        <w:pStyle w:val="ListBullet"/>
      </w:pPr>
      <w:r/>
      <w:r>
        <w:rPr>
          <w:b/>
        </w:rPr>
        <w:t>Distribution:</w:t>
      </w:r>
      <w:r>
        <w:t xml:space="preserve"> Target scope (All / Version / Line / Selected PCs) and model identifier, selected via PCSelection component.</w:t>
      </w:r>
    </w:p>
    <w:p>
      <w:pPr>
        <w:pStyle w:val="ListBullet"/>
      </w:pPr>
      <w:r/>
      <w:r>
        <w:rPr>
          <w:b/>
        </w:rPr>
        <w:t>Target Model Setting:</w:t>
      </w:r>
      <w:r>
        <w:t xml:space="preserve"> Line ID, Version ID, and Model Name stored as LineTargetModel.</w:t>
      </w:r>
    </w:p>
    <w:p>
      <w:pPr>
        <w:pStyle w:val="Heading3"/>
      </w:pPr>
      <w:r>
        <w:t>4. Output</w:t>
      </w:r>
    </w:p>
    <w:p>
      <w:pPr>
        <w:pStyle w:val="ListBullet"/>
      </w:pPr>
      <w:r/>
      <w:r>
        <w:rPr>
          <w:b/>
        </w:rPr>
        <w:t>Library View (ModelLibrary.tsx):</w:t>
      </w:r>
      <w:r>
        <w:t xml:space="preserve"> Searchable list of all uploaded model archives with name, upload date, size, and version info.</w:t>
      </w:r>
    </w:p>
    <w:p>
      <w:pPr>
        <w:pStyle w:val="ListBullet"/>
      </w:pPr>
      <w:r/>
      <w:r>
        <w:rPr>
          <w:b/>
        </w:rPr>
        <w:t>Distribution:</w:t>
      </w:r>
      <w:r>
        <w:t xml:space="preserve"> </w:t>
      </w:r>
      <w:r>
        <w:rPr>
          <w:rFonts w:ascii="Consolas" w:hAnsi="Consolas"/>
          <w:color w:val="C7254E"/>
          <w:sz w:val="20"/>
        </w:rPr>
        <w:t>UploadModel</w:t>
      </w:r>
      <w:r>
        <w:t xml:space="preserve"> commands queued for all target PCs via ModelDistribution records.</w:t>
      </w:r>
    </w:p>
    <w:p>
      <w:pPr>
        <w:pStyle w:val="ListBullet"/>
      </w:pPr>
      <w:r/>
      <w:r>
        <w:rPr>
          <w:b/>
        </w:rPr>
        <w:t>Compliance Dashboard (LineModelManagerModal):</w:t>
      </w:r>
      <w:r>
        <w:t xml:space="preserve"> Per-line view showing which PCs have the target model and which do not.</w:t>
      </w:r>
    </w:p>
    <w:p>
      <w:pPr>
        <w:pStyle w:val="Heading3"/>
      </w:pPr>
      <w:r>
        <w:t>5. State &amp; Data Synchronization</w:t>
      </w:r>
    </w:p>
    <w:p>
      <w:pPr>
        <w:pStyle w:val="ListBullet"/>
      </w:pPr>
      <w:r>
        <w:t xml:space="preserve">Uploaded models are stored in the </w:t>
      </w:r>
      <w:r>
        <w:rPr>
          <w:rFonts w:ascii="Consolas" w:hAnsi="Consolas"/>
          <w:color w:val="C7254E"/>
          <w:sz w:val="20"/>
        </w:rPr>
        <w:t>ModelFiles</w:t>
      </w:r>
      <w:r>
        <w:t xml:space="preserve"> table as binary blobs or file references.</w:t>
      </w:r>
    </w:p>
    <w:p>
      <w:pPr>
        <w:pStyle w:val="ListBullet"/>
      </w:pPr>
      <w:r>
        <w:t xml:space="preserve">Distribution creates </w:t>
      </w:r>
      <w:r>
        <w:rPr>
          <w:rFonts w:ascii="Consolas" w:hAnsi="Consolas"/>
          <w:color w:val="C7254E"/>
          <w:sz w:val="20"/>
        </w:rPr>
        <w:t>AgentCommands</w:t>
      </w:r>
      <w:r>
        <w:t xml:space="preserve"> for each target PC and tracks progress via </w:t>
      </w:r>
      <w:r>
        <w:rPr>
          <w:rFonts w:ascii="Consolas" w:hAnsi="Consolas"/>
          <w:color w:val="C7254E"/>
          <w:sz w:val="20"/>
        </w:rPr>
        <w:t>ModelDistribution</w:t>
      </w:r>
      <w:r>
        <w:t xml:space="preserve"> records.</w:t>
      </w:r>
    </w:p>
    <w:p>
      <w:pPr>
        <w:pStyle w:val="ListBullet"/>
      </w:pPr>
      <w:r>
        <w:t xml:space="preserve">Compliance is calculated by comparing each PC's active model against the line's </w:t>
      </w:r>
      <w:r>
        <w:rPr>
          <w:rFonts w:ascii="Consolas" w:hAnsi="Consolas"/>
          <w:color w:val="C7254E"/>
          <w:sz w:val="20"/>
        </w:rPr>
        <w:t>LineTargetModel</w:t>
      </w:r>
      <w:r>
        <w:t>.</w:t>
      </w:r>
    </w:p>
    <w:p>
      <w:pPr>
        <w:pStyle w:val="ListBullet"/>
      </w:pPr>
      <w:r>
        <w:t xml:space="preserve">Model versions are tracked via the </w:t>
      </w:r>
      <w:r>
        <w:rPr>
          <w:rFonts w:ascii="Consolas" w:hAnsi="Consolas"/>
          <w:color w:val="C7254E"/>
          <w:sz w:val="20"/>
        </w:rPr>
        <w:t>ModelVersion</w:t>
      </w:r>
      <w:r>
        <w:t xml:space="preserve"> table for version-aware operations.</w:t>
      </w:r>
    </w:p>
    <w:p>
      <w:pPr>
        <w:pStyle w:val="Heading3"/>
      </w:pPr>
      <w:r>
        <w:t>6. Functionality</w:t>
      </w:r>
    </w:p>
    <w:p>
      <w:r/>
      <w:r>
        <w:rPr>
          <w:b/>
        </w:rPr>
        <w:t>6.1 Model CRUD (ModelLibraryController)</w:t>
      </w:r>
      <w:r/>
    </w:p>
    <w:p>
      <w:pPr>
        <w:pStyle w:val="ListBullet"/>
      </w:pPr>
      <w:r>
        <w:t>Upload: Accept ZIP, validate, store in database with metadata.</w:t>
      </w:r>
    </w:p>
    <w:p>
      <w:pPr>
        <w:pStyle w:val="ListBullet"/>
      </w:pPr>
      <w:r>
        <w:t>Download: Stream the ZIP file to the browser.</w:t>
      </w:r>
    </w:p>
    <w:p>
      <w:pPr>
        <w:pStyle w:val="ListBullet"/>
      </w:pPr>
      <w:r>
        <w:t>Search: Filter models by name substring.</w:t>
      </w:r>
    </w:p>
    <w:p>
      <w:pPr>
        <w:pStyle w:val="ListBullet"/>
      </w:pPr>
      <w:r>
        <w:t>Delete: Remove model record and binary data from the database.</w:t>
      </w:r>
    </w:p>
    <w:p>
      <w:r/>
      <w:r>
        <w:rPr>
          <w:b/>
        </w:rPr>
        <w:t>6.2 Bulk Distribution (PCSelection)</w:t>
      </w:r>
      <w:r/>
    </w:p>
    <w:p>
      <w:pPr>
        <w:pStyle w:val="ListBullet"/>
      </w:pPr>
      <w:r>
        <w:t xml:space="preserve">Select a model and a target scope. The server creates one </w:t>
      </w:r>
      <w:r>
        <w:rPr>
          <w:rFonts w:ascii="Consolas" w:hAnsi="Consolas"/>
          <w:color w:val="C7254E"/>
          <w:sz w:val="20"/>
        </w:rPr>
        <w:t>UploadModel</w:t>
      </w:r>
      <w:r>
        <w:t xml:space="preserve"> command per target PC.</w:t>
      </w:r>
    </w:p>
    <w:p>
      <w:pPr>
        <w:pStyle w:val="ListBullet"/>
      </w:pPr>
      <w:r>
        <w:t>Progress is tracked via ModelDistribution statuses (Pending → Completed/Failed).</w:t>
      </w:r>
    </w:p>
    <w:p>
      <w:r/>
      <w:r>
        <w:rPr>
          <w:b/>
        </w:rPr>
        <w:t>6.3 Target Model &amp; Compliance (LineTargetModel)</w:t>
      </w:r>
      <w:r/>
    </w:p>
    <w:p>
      <w:pPr>
        <w:pStyle w:val="ListBullet"/>
      </w:pPr>
      <w:r>
        <w:t>Set a target model for a specific line+version combination.</w:t>
      </w:r>
    </w:p>
    <w:p>
      <w:pPr>
        <w:pStyle w:val="ListBullet"/>
      </w:pPr>
      <w:r>
        <w:t>Dashboard shows compliance: green checkmark for PCs with the target model, red X for non-compliant PCs.</w:t>
      </w:r>
    </w:p>
    <w:p>
      <w:r/>
      <w:r>
        <w:rPr>
          <w:b/>
        </w:rPr>
        <w:t>6.4 Manage Models Modal (LineModelManagerModal)</w:t>
      </w:r>
      <w:r/>
    </w:p>
    <w:p>
      <w:pPr>
        <w:pStyle w:val="ListBullet"/>
      </w:pPr>
      <w:r>
        <w:t>Shows all models deployed to that line, highlights the target model, and provides Apply/Delete actions.</w:t>
      </w:r>
    </w:p>
    <w:p>
      <w:pPr>
        <w:pStyle w:val="Heading3"/>
      </w:pPr>
      <w:r>
        <w:t>7. Verification Method</w:t>
      </w:r>
    </w:p>
    <w:p>
      <w:r/>
      <w:r>
        <w:rPr>
          <w:b/>
        </w:rPr>
        <w:t>Unit Tests</w:t>
      </w:r>
      <w:r/>
    </w:p>
    <w:p>
      <w:pPr>
        <w:pStyle w:val="ListBullet"/>
      </w:pPr>
      <w:r>
        <w:t>Verify upload validation (file size, ZIP format).</w:t>
      </w:r>
    </w:p>
    <w:p>
      <w:pPr>
        <w:pStyle w:val="ListBullet"/>
      </w:pPr>
      <w:r>
        <w:t>Verify compliance calculation logic.</w:t>
      </w:r>
    </w:p>
    <w:p>
      <w:r/>
      <w:r>
        <w:rPr>
          <w:b/>
        </w:rPr>
        <w:t>Integration Tests</w:t>
      </w:r>
      <w:r/>
    </w:p>
    <w:p>
      <w:pPr>
        <w:pStyle w:val="ListBullet"/>
      </w:pPr>
      <w:r>
        <w:t>Upload a model. Search for it. Download it. Compare checksums.</w:t>
      </w:r>
    </w:p>
    <w:p>
      <w:pPr>
        <w:pStyle w:val="ListBullet"/>
      </w:pPr>
      <w:r>
        <w:t>Distribute a model to a line of 3 PCs. Verify all 3 receive and extract the model.</w:t>
      </w:r>
    </w:p>
    <w:p>
      <w:pPr>
        <w:pStyle w:val="ListBullet"/>
      </w:pPr>
      <w:r>
        <w:t>Set a target model. Verify compliance indicator changes as PCs deploy/remove the model.</w:t>
      </w:r>
    </w:p>
    <w:p>
      <w:pPr>
        <w:pStyle w:val="Heading3"/>
      </w:pPr>
      <w:r>
        <w:t>8. Success Criteria</w:t>
      </w:r>
    </w:p>
    <w:p>
      <w:pPr>
        <w:pStyle w:val="ListBullet"/>
      </w:pPr>
      <w:r>
        <w:t>Model upload of 10 MB completes within 10 seconds on LAN.</w:t>
      </w:r>
    </w:p>
    <w:p>
      <w:pPr>
        <w:pStyle w:val="ListBullet"/>
      </w:pPr>
      <w:r>
        <w:t>Distribution to 10 PCs queues all commands within 2 seconds.</w:t>
      </w:r>
    </w:p>
    <w:p>
      <w:pPr>
        <w:pStyle w:val="ListBullet"/>
      </w:pPr>
      <w:r>
        <w:t>Compliance status updates within one sync cycle after a PC deploys or removes a model.</w:t>
      </w:r>
    </w:p>
    <w:p>
      <w:pPr>
        <w:pStyle w:val="Heading3"/>
      </w:pPr>
      <w:r>
        <w:t>9. Exception Handling</w:t>
      </w:r>
    </w:p>
    <w:p>
      <w:pPr>
        <w:pStyle w:val="ListBullet"/>
      </w:pPr>
      <w:r>
        <w:t>If an uploaded file is not a valid ZIP, reject with a clear error message.</w:t>
      </w:r>
    </w:p>
    <w:p>
      <w:pPr>
        <w:pStyle w:val="ListBullet"/>
      </w:pPr>
      <w:r>
        <w:t xml:space="preserve">If distribution targets include offline PCs, commands remain </w:t>
      </w:r>
      <w:r>
        <w:rPr>
          <w:rFonts w:ascii="Consolas" w:hAnsi="Consolas"/>
          <w:color w:val="C7254E"/>
          <w:sz w:val="20"/>
        </w:rPr>
        <w:t>Pending</w:t>
      </w:r>
      <w:r>
        <w:t>; the dashboard indicates which PCs haven't received the model yet.</w:t>
      </w:r>
    </w:p>
    <w:p>
      <w:pPr>
        <w:pStyle w:val="ListBullet"/>
      </w:pPr>
      <w:r>
        <w:t>If a model with the same name already exists in the library, prompt the user to overwrite or rename.</w:t>
      </w:r>
    </w:p>
    <w:p>
      <w:pPr>
        <w:pBdr>
          <w:bottom w:val="single" w:sz="6" w:space="1" w:color="CCCCCC"/>
        </w:pBdr>
      </w:pPr>
    </w:p>
    <w:p>
      <w:pPr>
        <w:pStyle w:val="Heading1"/>
      </w:pPr>
      <w:r>
        <w:t>SRS-005: Model Editor, XML Visual Editor &amp; Local Model Editing</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Model_Editor</w:t>
      </w:r>
    </w:p>
    <w:p>
      <w:pPr>
        <w:pStyle w:val="Heading2"/>
      </w:pPr>
      <w:r>
        <w:t>Description</w:t>
      </w:r>
    </w:p>
    <w:p>
      <w:pPr>
        <w:pStyle w:val="Heading3"/>
      </w:pPr>
      <w:r>
        <w:t>1. Requirements Description</w:t>
      </w:r>
    </w:p>
    <w:p>
      <w:r>
        <w:t>This module provides an in-browser code editor for viewing and modifying model files directly from the web dashboard. It features a file tree navigator, multi-tab support, and syntax highlighting for XML, JSON, Python, INI, and YAML files. The editor supports undo/redo, unsaved change tracking, and the ability to save modified files back into the model ZIP archive. For XML files specifically, a dedicated XML Visual Editor (XmlVisualEditor component) renders parameters in a structured tree (Groups → Specs → Values) for intuitive editing, with inline diff comparison and one-click revert support. A side-by-side diff view is available for comparing changes with line-level and word-level highlighting.</w:t>
      </w:r>
    </w:p>
    <w:p>
      <w:r>
        <w:t xml:space="preserve">Additionally, this module supports </w:t>
      </w:r>
      <w:r>
        <w:rPr>
          <w:b/>
        </w:rPr>
        <w:t>Local Model Live Editing (Save &amp; Deploy)</w:t>
      </w:r>
      <w:r>
        <w:t xml:space="preserve"> — the ability to request an edit session on a model currently deployed on a factory PC. The LocalModelController on the server coordinates with the Agent via SignalR (AgentHub) to upload the live model files for editing, and after editing, save and deploy changes back to the agent PC in real-time.</w:t>
      </w:r>
    </w:p>
    <w:p>
      <w:pPr>
        <w:pStyle w:val="Heading3"/>
      </w:pPr>
      <w:r>
        <w:t>2. Preconditions</w:t>
      </w:r>
    </w:p>
    <w:p>
      <w:pPr>
        <w:pStyle w:val="ListBullet"/>
      </w:pPr>
      <w:r>
        <w:t>A model ZIP has been opened from the Model Library, from a PC's deployed model, or via a Live Edit session.</w:t>
      </w:r>
    </w:p>
    <w:p>
      <w:pPr>
        <w:pStyle w:val="ListBullet"/>
      </w:pPr>
      <w:r>
        <w:t>The browser meets minimum requirements (Chrome 90+, Edge 90+, Firefox 90+).</w:t>
      </w:r>
    </w:p>
    <w:p>
      <w:pPr>
        <w:pStyle w:val="ListBullet"/>
      </w:pPr>
      <w:r>
        <w:t>The server can extract and serve individual files from the model ZIP on demand.</w:t>
      </w:r>
    </w:p>
    <w:p>
      <w:pPr>
        <w:pStyle w:val="ListBullet"/>
      </w:pPr>
      <w:r>
        <w:t>For Live Edit: The target Agent PC is online and the SignalR AgentHub connection is active.</w:t>
      </w:r>
    </w:p>
    <w:p>
      <w:pPr>
        <w:pStyle w:val="Heading3"/>
      </w:pPr>
      <w:r>
        <w:t>3. Input</w:t>
      </w:r>
    </w:p>
    <w:p>
      <w:pPr>
        <w:pStyle w:val="ListBullet"/>
      </w:pPr>
      <w:r/>
      <w:r>
        <w:rPr>
          <w:b/>
        </w:rPr>
        <w:t>File Selection:</w:t>
      </w:r>
      <w:r>
        <w:t xml:space="preserve"> User clicks a file in the file tree to open it in an editor tab.</w:t>
      </w:r>
    </w:p>
    <w:p>
      <w:pPr>
        <w:pStyle w:val="ListBullet"/>
      </w:pPr>
      <w:r/>
      <w:r>
        <w:rPr>
          <w:b/>
        </w:rPr>
        <w:t>Code Edits:</w:t>
      </w:r>
      <w:r>
        <w:t xml:space="preserve"> Direct text editing in the code editor pane (ModelEditor.tsx).</w:t>
      </w:r>
    </w:p>
    <w:p>
      <w:pPr>
        <w:pStyle w:val="ListBullet"/>
      </w:pPr>
      <w:r/>
      <w:r>
        <w:rPr>
          <w:b/>
        </w:rPr>
        <w:t>Visual Edits:</w:t>
      </w:r>
      <w:r>
        <w:t xml:space="preserve"> Parameter value changes in the XML Visual Editor tree (XmlVisualEditor.tsx).</w:t>
      </w:r>
    </w:p>
    <w:p>
      <w:pPr>
        <w:pStyle w:val="ListBullet"/>
      </w:pPr>
      <w:r/>
      <w:r>
        <w:rPr>
          <w:b/>
        </w:rPr>
        <w:t>Save Action:</w:t>
      </w:r>
      <w:r>
        <w:t xml:space="preserve"> User triggers save; modified files are re-packed into the model ZIP.</w:t>
      </w:r>
    </w:p>
    <w:p>
      <w:pPr>
        <w:pStyle w:val="ListBullet"/>
      </w:pPr>
      <w:r/>
      <w:r>
        <w:rPr>
          <w:b/>
        </w:rPr>
        <w:t>Live Edit Request:</w:t>
      </w:r>
      <w:r>
        <w:t xml:space="preserve"> User initiates an edit session on an agent's deployed model via LocalModelController.RequestEdit.</w:t>
      </w:r>
    </w:p>
    <w:p>
      <w:pPr>
        <w:pStyle w:val="ListBullet"/>
      </w:pPr>
      <w:r/>
      <w:r>
        <w:rPr>
          <w:b/>
        </w:rPr>
        <w:t>Save &amp; Deploy:</w:t>
      </w:r>
      <w:r>
        <w:t xml:space="preserve"> After editing, user saves and deploys the edited model back to the agent PC.</w:t>
      </w:r>
    </w:p>
    <w:p>
      <w:pPr>
        <w:pStyle w:val="Heading3"/>
      </w:pPr>
      <w:r>
        <w:t>4. Output</w:t>
      </w:r>
    </w:p>
    <w:p>
      <w:pPr>
        <w:pStyle w:val="ListBullet"/>
      </w:pPr>
      <w:r/>
      <w:r>
        <w:rPr>
          <w:b/>
        </w:rPr>
        <w:t>Editor View:</w:t>
      </w:r>
      <w:r>
        <w:t xml:space="preserve"> Syntax-highlighted code in editor tabs with a file tree sidebar.</w:t>
      </w:r>
    </w:p>
    <w:p>
      <w:pPr>
        <w:pStyle w:val="ListBullet"/>
      </w:pPr>
      <w:r/>
      <w:r>
        <w:rPr>
          <w:b/>
        </w:rPr>
        <w:t>XML Visual Editor:</w:t>
      </w:r>
      <w:r>
        <w:t xml:space="preserve"> Structured tree rendering of XML parameters with editable value fields, inline diff, and revert buttons.</w:t>
      </w:r>
    </w:p>
    <w:p>
      <w:pPr>
        <w:pStyle w:val="ListBullet"/>
      </w:pPr>
      <w:r/>
      <w:r>
        <w:rPr>
          <w:b/>
        </w:rPr>
        <w:t>Diff View:</w:t>
      </w:r>
      <w:r>
        <w:t xml:space="preserve"> Side-by-side comparison showing additions (green), deletions (red), and modifications (yellow) at line and word level.</w:t>
      </w:r>
    </w:p>
    <w:p>
      <w:pPr>
        <w:pStyle w:val="ListBullet"/>
      </w:pPr>
      <w:r/>
      <w:r>
        <w:rPr>
          <w:b/>
        </w:rPr>
        <w:t>Saved Model:</w:t>
      </w:r>
      <w:r>
        <w:t xml:space="preserve"> Updated model ZIP stored back in the Model Library or deployed to a PC.</w:t>
      </w:r>
    </w:p>
    <w:p>
      <w:pPr>
        <w:pStyle w:val="ListBullet"/>
      </w:pPr>
      <w:r/>
      <w:r>
        <w:rPr>
          <w:b/>
        </w:rPr>
        <w:t>Live Edit Session:</w:t>
      </w:r>
      <w:r>
        <w:t xml:space="preserve"> Model files uploaded from agent, edited in browser, and deployed back to agent.</w:t>
      </w:r>
    </w:p>
    <w:p>
      <w:pPr>
        <w:pStyle w:val="Heading3"/>
      </w:pPr>
      <w:r>
        <w:t>5. State &amp; Data Synchronization</w:t>
      </w:r>
    </w:p>
    <w:p>
      <w:pPr>
        <w:pStyle w:val="ListBullet"/>
      </w:pPr>
      <w:r>
        <w:t>Unsaved changes are tracked per-tab with a visual indicator (dot or asterisk on the tab title).</w:t>
      </w:r>
    </w:p>
    <w:p>
      <w:pPr>
        <w:pStyle w:val="ListBullet"/>
      </w:pPr>
      <w:r>
        <w:t>On save, the modified files are serialized, the ZIP is updated, and a new version snapshot is created (see SRS-006).</w:t>
      </w:r>
    </w:p>
    <w:p>
      <w:pPr>
        <w:pStyle w:val="ListBullet"/>
      </w:pPr>
      <w:r>
        <w:t>Changes made in the XML Visual Editor are reflected in the raw code view and vice-versa.</w:t>
      </w:r>
    </w:p>
    <w:p>
      <w:pPr>
        <w:pStyle w:val="ListBullet"/>
      </w:pPr>
      <w:r>
        <w:t>Live Edit sessions are tracked via LocalModelController with session status (RequestEdit → UploadStart → Editing → SaveFileContent).</w:t>
      </w:r>
    </w:p>
    <w:p>
      <w:pPr>
        <w:pStyle w:val="ListBullet"/>
      </w:pPr>
      <w:r>
        <w:t>SignalR (AgentHub) is used to notify the agent to begin uploading model files for a live edit session.</w:t>
      </w:r>
    </w:p>
    <w:p>
      <w:pPr>
        <w:pStyle w:val="Heading3"/>
      </w:pPr>
      <w:r>
        <w:t>6. Functionality</w:t>
      </w:r>
    </w:p>
    <w:p>
      <w:r/>
      <w:r>
        <w:rPr>
          <w:b/>
        </w:rPr>
        <w:t>6.1 File Tree &amp; Tabs</w:t>
      </w:r>
      <w:r/>
    </w:p>
    <w:p>
      <w:pPr>
        <w:pStyle w:val="ListBullet"/>
      </w:pPr>
      <w:r>
        <w:t>Display the model's folder structure as a navigable tree. Clicking a file opens or focuses its editor tab.</w:t>
      </w:r>
    </w:p>
    <w:p>
      <w:r/>
      <w:r>
        <w:rPr>
          <w:b/>
        </w:rPr>
        <w:t>6.2 Code Editor</w:t>
      </w:r>
      <w:r/>
    </w:p>
    <w:p>
      <w:pPr>
        <w:pStyle w:val="ListBullet"/>
      </w:pPr>
      <w:r>
        <w:t>Syntax highlighting, line numbers, undo/redo (Ctrl+Z / Ctrl+Y), search, and word wrap toggle.</w:t>
      </w:r>
    </w:p>
    <w:p>
      <w:r/>
      <w:r>
        <w:rPr>
          <w:b/>
        </w:rPr>
        <w:t>6.3 XML Visual Editor (XmlVisualEditor.tsx)</w:t>
      </w:r>
      <w:r/>
    </w:p>
    <w:p>
      <w:pPr>
        <w:pStyle w:val="ListBullet"/>
      </w:pPr>
      <w:r>
        <w:t>Parses XML into a tree: Groups → Specs → Values. Each value is editable inline.</w:t>
      </w:r>
    </w:p>
    <w:p>
      <w:pPr>
        <w:pStyle w:val="ListBullet"/>
      </w:pPr>
      <w:r>
        <w:t>Shows inline diff: original vs. current value with color-coded changes.</w:t>
      </w:r>
    </w:p>
    <w:p>
      <w:pPr>
        <w:pStyle w:val="ListBullet"/>
      </w:pPr>
      <w:r>
        <w:t>One-click revert per value or per group.</w:t>
      </w:r>
    </w:p>
    <w:p>
      <w:r/>
      <w:r>
        <w:rPr>
          <w:b/>
        </w:rPr>
        <w:t>6.4 Side-by-Side Diff</w:t>
      </w:r>
      <w:r/>
    </w:p>
    <w:p>
      <w:pPr>
        <w:pStyle w:val="ListBullet"/>
      </w:pPr>
      <w:r>
        <w:t>Compare two versions of a file. Line-level additions/deletions/modifications highlighted. Word-level diff within modified lines.</w:t>
      </w:r>
    </w:p>
    <w:p>
      <w:r/>
      <w:r>
        <w:rPr>
          <w:b/>
        </w:rPr>
        <w:t>6.5 Save</w:t>
      </w:r>
      <w:r/>
    </w:p>
    <w:p>
      <w:pPr>
        <w:pStyle w:val="ListBullet"/>
      </w:pPr>
      <w:r>
        <w:t>Serialize all modified files, re-package the ZIP, store it, and trigger version snapshot creation.</w:t>
      </w:r>
    </w:p>
    <w:p>
      <w:r/>
      <w:r>
        <w:rPr>
          <w:b/>
        </w:rPr>
        <w:t>6.6 Local Model Live Editing (Save &amp; Deploy)</w:t>
      </w:r>
      <w:r/>
    </w:p>
    <w:p>
      <w:pPr>
        <w:pStyle w:val="ListBullet"/>
      </w:pPr>
      <w:r>
        <w:t>Request Edit: Server signals Agent via AgentHub to upload the live model files.</w:t>
      </w:r>
    </w:p>
    <w:p>
      <w:pPr>
        <w:pStyle w:val="ListBullet"/>
      </w:pPr>
      <w:r>
        <w:t>Agent uploads model ZIP to server; server extracts and serves files for editing.</w:t>
      </w:r>
    </w:p>
    <w:p>
      <w:pPr>
        <w:pStyle w:val="ListBullet"/>
      </w:pPr>
      <w:r>
        <w:t>Save &amp; Deploy: Edited files are re-packaged and pushed back to the agent PC as a new model deployment.</w:t>
      </w:r>
    </w:p>
    <w:p>
      <w:pPr>
        <w:pStyle w:val="ListBullet"/>
      </w:pPr>
      <w:r>
        <w:t>Session status tracked and polled via LocalModelController.GetStatus.</w:t>
      </w:r>
    </w:p>
    <w:p>
      <w:pPr>
        <w:pStyle w:val="Heading3"/>
      </w:pPr>
      <w:r>
        <w:t>7. Verification Method</w:t>
      </w:r>
    </w:p>
    <w:p>
      <w:r/>
      <w:r>
        <w:rPr>
          <w:b/>
        </w:rPr>
        <w:t>Unit Tests</w:t>
      </w:r>
      <w:r/>
    </w:p>
    <w:p>
      <w:pPr>
        <w:pStyle w:val="ListBullet"/>
      </w:pPr>
      <w:r>
        <w:t>Verify XML parser correctly builds the visual tree from sample XML files.</w:t>
      </w:r>
    </w:p>
    <w:p>
      <w:pPr>
        <w:pStyle w:val="ListBullet"/>
      </w:pPr>
      <w:r>
        <w:t>Verify diff algorithm produces correct line-level and word-level diffs.</w:t>
      </w:r>
    </w:p>
    <w:p>
      <w:r/>
      <w:r>
        <w:rPr>
          <w:b/>
        </w:rPr>
        <w:t>Integration Tests</w:t>
      </w:r>
      <w:r/>
    </w:p>
    <w:p>
      <w:pPr>
        <w:pStyle w:val="ListBullet"/>
      </w:pPr>
      <w:r>
        <w:t>Open a model, edit an XML parameter in the Visual Editor, save, re-open, and verify the change persisted.</w:t>
      </w:r>
    </w:p>
    <w:p>
      <w:pPr>
        <w:pStyle w:val="ListBullet"/>
      </w:pPr>
      <w:r>
        <w:t>Edit a file in the code editor, switch to diff view, and verify changes are correctly highlighted.</w:t>
      </w:r>
    </w:p>
    <w:p>
      <w:pPr>
        <w:pStyle w:val="ListBullet"/>
      </w:pPr>
      <w:r>
        <w:t>Live Edit: Request edit on a deployed model, modify a file, save &amp; deploy, verify the agent PC has the updated file.</w:t>
      </w:r>
    </w:p>
    <w:p>
      <w:pPr>
        <w:pStyle w:val="Heading3"/>
      </w:pPr>
      <w:r>
        <w:t>8. Success Criteria</w:t>
      </w:r>
    </w:p>
    <w:p>
      <w:pPr>
        <w:pStyle w:val="ListBullet"/>
      </w:pPr>
      <w:r>
        <w:t>Files up to 500 KB open in the editor within 1 second.</w:t>
      </w:r>
    </w:p>
    <w:p>
      <w:pPr>
        <w:pStyle w:val="ListBullet"/>
      </w:pPr>
      <w:r>
        <w:t>XML Visual Editor renders trees with up to 500 parameters without lag.</w:t>
      </w:r>
    </w:p>
    <w:p>
      <w:pPr>
        <w:pStyle w:val="ListBullet"/>
      </w:pPr>
      <w:r>
        <w:t>Save operation completes within 5 seconds for models up to 10 MB.</w:t>
      </w:r>
    </w:p>
    <w:p>
      <w:pPr>
        <w:pStyle w:val="ListBullet"/>
      </w:pPr>
      <w:r>
        <w:t>Live Edit session establishes within 10 seconds (agent upload + server extraction).</w:t>
      </w:r>
    </w:p>
    <w:p>
      <w:pPr>
        <w:pStyle w:val="Heading3"/>
      </w:pPr>
      <w:r>
        <w:t>9. Exception Handling</w:t>
      </w:r>
    </w:p>
    <w:p>
      <w:pPr>
        <w:pStyle w:val="ListBullet"/>
      </w:pPr>
      <w:r>
        <w:t>If a file is not valid XML, the Visual Editor tab shows an error message and falls back to the code editor.</w:t>
      </w:r>
    </w:p>
    <w:p>
      <w:pPr>
        <w:pStyle w:val="ListBullet"/>
      </w:pPr>
      <w:r>
        <w:t>If save fails (e.g., server error), display an error toast and preserve all unsaved changes in the editor state.</w:t>
      </w:r>
    </w:p>
    <w:p>
      <w:pPr>
        <w:pStyle w:val="ListBullet"/>
      </w:pPr>
      <w:r>
        <w:t>If the model ZIP is corrupted, display a clear error on open and prevent editing.</w:t>
      </w:r>
    </w:p>
    <w:p>
      <w:pPr>
        <w:pStyle w:val="ListBullet"/>
      </w:pPr>
      <w:r>
        <w:t>If the agent goes offline during a Live Edit session, display a connection lost error and preserve the current editor state.</w:t>
      </w:r>
    </w:p>
    <w:p>
      <w:pPr>
        <w:pBdr>
          <w:bottom w:val="single" w:sz="6" w:space="1" w:color="CCCCCC"/>
        </w:pBdr>
      </w:pPr>
    </w:p>
    <w:p>
      <w:pPr>
        <w:pStyle w:val="Heading1"/>
      </w:pPr>
      <w:r>
        <w:t>SRS-006: Version History &amp; Rollback</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Version_History</w:t>
      </w:r>
    </w:p>
    <w:p>
      <w:pPr>
        <w:pStyle w:val="Heading2"/>
      </w:pPr>
      <w:r>
        <w:t>Description</w:t>
      </w:r>
    </w:p>
    <w:p>
      <w:pPr>
        <w:pStyle w:val="Heading3"/>
      </w:pPr>
      <w:r>
        <w:t>1. Requirements Description</w:t>
      </w:r>
    </w:p>
    <w:p>
      <w:r>
        <w:t>This module provides a Git-like version history system for machine-vision models. Every time a model is saved through the editor, a version snapshot is automatically created and stored. Users can browse a full version timeline, compare any two versions with a side-by-side diff viewer, view parameter-level changes for XML files, and revert a model to any previous version. This enables traceability, auditability, and safe experimentation with model configurations.</w:t>
      </w:r>
    </w:p>
    <w:p>
      <w:pPr>
        <w:pStyle w:val="Heading3"/>
      </w:pPr>
      <w:r>
        <w:t>2. Preconditions</w:t>
      </w:r>
    </w:p>
    <w:p>
      <w:pPr>
        <w:pStyle w:val="ListBullet"/>
      </w:pPr>
      <w:r>
        <w:t>The model has been opened and edited at least once through the Model Editor (SRS-005).</w:t>
      </w:r>
    </w:p>
    <w:p>
      <w:pPr>
        <w:pStyle w:val="ListBullet"/>
      </w:pPr>
      <w:r>
        <w:t>The server database is storing version snapshots for the model.</w:t>
      </w:r>
    </w:p>
    <w:p>
      <w:pPr>
        <w:pStyle w:val="ListBullet"/>
      </w:pPr>
      <w:r>
        <w:t>The user has browser access to the web dashboard.</w:t>
      </w:r>
    </w:p>
    <w:p>
      <w:pPr>
        <w:pStyle w:val="Heading3"/>
      </w:pPr>
      <w:r>
        <w:t>3. Input</w:t>
      </w:r>
    </w:p>
    <w:p>
      <w:pPr>
        <w:pStyle w:val="ListBullet"/>
      </w:pPr>
      <w:r/>
      <w:r>
        <w:rPr>
          <w:b/>
        </w:rPr>
        <w:t>Timeline Request:</w:t>
      </w:r>
      <w:r>
        <w:t xml:space="preserve"> Model identifier to load its version history.</w:t>
      </w:r>
    </w:p>
    <w:p>
      <w:pPr>
        <w:pStyle w:val="ListBullet"/>
      </w:pPr>
      <w:r/>
      <w:r>
        <w:rPr>
          <w:b/>
        </w:rPr>
        <w:t>Compare Request:</w:t>
      </w:r>
      <w:r>
        <w:t xml:space="preserve"> Two version identifiers to generate a diff.</w:t>
      </w:r>
    </w:p>
    <w:p>
      <w:pPr>
        <w:pStyle w:val="ListBullet"/>
      </w:pPr>
      <w:r/>
      <w:r>
        <w:rPr>
          <w:b/>
        </w:rPr>
        <w:t>Revert Request:</w:t>
      </w:r>
      <w:r>
        <w:t xml:space="preserve"> Target version identifier to restore.</w:t>
      </w:r>
    </w:p>
    <w:p>
      <w:pPr>
        <w:pStyle w:val="Heading3"/>
      </w:pPr>
      <w:r>
        <w:t>4. Output</w:t>
      </w:r>
    </w:p>
    <w:p>
      <w:pPr>
        <w:pStyle w:val="ListBullet"/>
      </w:pPr>
      <w:r/>
      <w:r>
        <w:rPr>
          <w:b/>
        </w:rPr>
        <w:t>Version Timeline:</w:t>
      </w:r>
      <w:r>
        <w:t xml:space="preserve"> Chronological list of all snapshots with timestamps and change summary.</w:t>
      </w:r>
    </w:p>
    <w:p>
      <w:pPr>
        <w:pStyle w:val="ListBullet"/>
      </w:pPr>
      <w:r/>
      <w:r>
        <w:rPr>
          <w:b/>
        </w:rPr>
        <w:t>Diff View:</w:t>
      </w:r>
      <w:r>
        <w:t xml:space="preserve"> Side-by-side comparison of two versions with line-level and parameter-level (for XML) change highlighting.</w:t>
      </w:r>
    </w:p>
    <w:p>
      <w:pPr>
        <w:pStyle w:val="ListBullet"/>
      </w:pPr>
      <w:r/>
      <w:r>
        <w:rPr>
          <w:b/>
        </w:rPr>
        <w:t>Reverted Model:</w:t>
      </w:r>
      <w:r>
        <w:t xml:space="preserve"> The model's current state is replaced with the selected snapshot's content; a new version entry is created for the revert action itself.</w:t>
      </w:r>
    </w:p>
    <w:p>
      <w:pPr>
        <w:pStyle w:val="Heading3"/>
      </w:pPr>
      <w:r>
        <w:t>5. State &amp; Data Synchronization</w:t>
      </w:r>
    </w:p>
    <w:p>
      <w:pPr>
        <w:pStyle w:val="ListBullet"/>
      </w:pPr>
      <w:r>
        <w:t>Snapshots are immutable once created; revert operations create new snapshots rather than deleting history.</w:t>
      </w:r>
    </w:p>
    <w:p>
      <w:pPr>
        <w:pStyle w:val="ListBullet"/>
      </w:pPr>
      <w:r>
        <w:t>The version list updates in real-time as new saves occur.</w:t>
      </w:r>
    </w:p>
    <w:p>
      <w:pPr>
        <w:pStyle w:val="ListBullet"/>
      </w:pPr>
      <w:r>
        <w:t>The "current" version pointer is updated on revert.</w:t>
      </w:r>
    </w:p>
    <w:p>
      <w:pPr>
        <w:pStyle w:val="Heading3"/>
      </w:pPr>
      <w:r>
        <w:t>6. Functionality</w:t>
      </w:r>
    </w:p>
    <w:p>
      <w:r/>
      <w:r>
        <w:rPr>
          <w:b/>
        </w:rPr>
        <w:t>6.1 Auto-Snapshot on Save</w:t>
      </w:r>
      <w:r/>
    </w:p>
    <w:p>
      <w:pPr>
        <w:pStyle w:val="ListBullet"/>
      </w:pPr>
      <w:r>
        <w:t>On every save from the Model Editor, capture a full copy of the model's file state and store it as a new version record.</w:t>
      </w:r>
    </w:p>
    <w:p>
      <w:r/>
      <w:r>
        <w:rPr>
          <w:b/>
        </w:rPr>
        <w:t>6.2 Version Timeline</w:t>
      </w:r>
      <w:r/>
    </w:p>
    <w:p>
      <w:pPr>
        <w:pStyle w:val="ListBullet"/>
      </w:pPr>
      <w:r>
        <w:t>Display all versions in reverse chronological order with: version number, timestamp, and change summary.</w:t>
      </w:r>
    </w:p>
    <w:p>
      <w:r/>
      <w:r>
        <w:rPr>
          <w:b/>
        </w:rPr>
        <w:t>6.3 Version Comparison</w:t>
      </w:r>
      <w:r/>
    </w:p>
    <w:p>
      <w:pPr>
        <w:pStyle w:val="ListBullet"/>
      </w:pPr>
      <w:r>
        <w:t>Select any two versions to compare. Render a side-by-side diff for each file. For XML files, also show parameter-level changes (which values were added, removed, or modified).</w:t>
      </w:r>
    </w:p>
    <w:p>
      <w:r/>
      <w:r>
        <w:rPr>
          <w:b/>
        </w:rPr>
        <w:t>6.4 Revert to Version</w:t>
      </w:r>
      <w:r/>
    </w:p>
    <w:p>
      <w:pPr>
        <w:pStyle w:val="ListBullet"/>
      </w:pPr>
      <w:r>
        <w:t>One-click revert: replace the current model state with the selected version's content. This creates a new version entry ("Reverted to v{X}") in the timeline.</w:t>
      </w:r>
    </w:p>
    <w:p>
      <w:pPr>
        <w:pStyle w:val="Heading3"/>
      </w:pPr>
      <w:r>
        <w:t>7. Verification Method</w:t>
      </w:r>
    </w:p>
    <w:p>
      <w:r/>
      <w:r>
        <w:rPr>
          <w:b/>
        </w:rPr>
        <w:t>Unit Tests</w:t>
      </w:r>
      <w:r/>
    </w:p>
    <w:p>
      <w:pPr>
        <w:pStyle w:val="ListBullet"/>
      </w:pPr>
      <w:r>
        <w:t>Verify snapshot creation captures all files accurately.</w:t>
      </w:r>
    </w:p>
    <w:p>
      <w:pPr>
        <w:pStyle w:val="ListBullet"/>
      </w:pPr>
      <w:r>
        <w:t>Verify diff generation between two versions produces correct change sets.</w:t>
      </w:r>
    </w:p>
    <w:p>
      <w:r/>
      <w:r>
        <w:rPr>
          <w:b/>
        </w:rPr>
        <w:t>Integration Tests</w:t>
      </w:r>
      <w:r/>
    </w:p>
    <w:p>
      <w:pPr>
        <w:pStyle w:val="ListBullet"/>
      </w:pPr>
      <w:r>
        <w:t>Save a model 3 times with different changes. Verify the timeline shows 3 entries.</w:t>
      </w:r>
    </w:p>
    <w:p>
      <w:pPr>
        <w:pStyle w:val="ListBullet"/>
      </w:pPr>
      <w:r>
        <w:t>Compare version 1 and version 3. Verify diffs accurately reflect all changes.</w:t>
      </w:r>
    </w:p>
    <w:p>
      <w:pPr>
        <w:pStyle w:val="ListBullet"/>
      </w:pPr>
      <w:r>
        <w:t>Revert to version 1. Verify the model content matches version 1 and a new version entry is created.</w:t>
      </w:r>
    </w:p>
    <w:p>
      <w:pPr>
        <w:pStyle w:val="Heading3"/>
      </w:pPr>
      <w:r>
        <w:t>8. Success Criteria</w:t>
      </w:r>
    </w:p>
    <w:p>
      <w:pPr>
        <w:pStyle w:val="ListBullet"/>
      </w:pPr>
      <w:r>
        <w:t>Snapshot creation adds ≤ 1 second to the save operation.</w:t>
      </w:r>
    </w:p>
    <w:p>
      <w:pPr>
        <w:pStyle w:val="ListBullet"/>
      </w:pPr>
      <w:r>
        <w:t>Timeline loads within 2 seconds for models with up to 50 versions.</w:t>
      </w:r>
    </w:p>
    <w:p>
      <w:pPr>
        <w:pStyle w:val="ListBullet"/>
      </w:pPr>
      <w:r>
        <w:t>Revert operations complete within 5 seconds.</w:t>
      </w:r>
    </w:p>
    <w:p>
      <w:pPr>
        <w:pStyle w:val="Heading3"/>
      </w:pPr>
      <w:r>
        <w:t>9. Exception Handling</w:t>
      </w:r>
    </w:p>
    <w:p>
      <w:pPr>
        <w:pStyle w:val="ListBullet"/>
      </w:pPr>
      <w:r>
        <w:t>If a snapshot is corrupted or missing files, display a warning but still allow browsing other versions.</w:t>
      </w:r>
    </w:p>
    <w:p>
      <w:pPr>
        <w:pStyle w:val="ListBullet"/>
      </w:pPr>
      <w:r>
        <w:t>If revert fails (e.g., storage error), display an error toast and preserve the current model state.</w:t>
      </w:r>
    </w:p>
    <w:p>
      <w:pPr>
        <w:pStyle w:val="ListBullet"/>
      </w:pPr>
      <w:r>
        <w:t>If the user attempts to compare two identical versions, display a "No differences found" message.</w:t>
      </w:r>
    </w:p>
    <w:p>
      <w:pPr>
        <w:pBdr>
          <w:bottom w:val="single" w:sz="6" w:space="1" w:color="CCCCCC"/>
        </w:pBdr>
      </w:pPr>
    </w:p>
    <w:p>
      <w:pPr>
        <w:pStyle w:val="Heading1"/>
      </w:pPr>
      <w:r>
        <w:t>SRS-007: Log Analyser, Visualization &amp; Data Export</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Log_Analyzer</w:t>
      </w:r>
    </w:p>
    <w:p>
      <w:pPr>
        <w:pStyle w:val="Heading2"/>
      </w:pPr>
      <w:r>
        <w:t>Description</w:t>
      </w:r>
    </w:p>
    <w:p>
      <w:pPr>
        <w:pStyle w:val="Heading3"/>
      </w:pPr>
      <w:r>
        <w:t>1. Requirements Description</w:t>
      </w:r>
    </w:p>
    <w:p>
      <w:r>
        <w:t>This module enables engineers to remotely browse, fetch, and analyze operation logs from factory PCs. It provides a hierarchical log folder browser, on-demand fetching of log files (with server-side LRU caching), and advanced visualization tools. Logs are parsed into interactive Gantt chart timelines (OperationGanttChart, LongGanttChart) showing inspection operation sequences, Sub-Operation Gantt charts (SubOperationGanttChart) for detailed breakdowns with comparison modals (SubOperationComparisonModal), barrel execution breakdown charts (BarrelExecutionChart), and LensTray bar charts (LensTrayBarChart). Inspection image galleries for failed (NG) operations are displayed with lazy-loading, thumbnail tooltips (ThumbnailTooltip), and a full-screen viewer (InspectionImageViewer). Users can view raw log content (LogFileViewerModal), download log files, and export analysis data to Excel (ExcelExportService). The server supports full-image caching (FullImageCache) and thumbnail caching (ThumbnailCache) for optimized image delivery.</w:t>
      </w:r>
    </w:p>
    <w:p>
      <w:pPr>
        <w:pStyle w:val="Heading3"/>
      </w:pPr>
      <w:r>
        <w:t>2. Preconditions</w:t>
      </w:r>
    </w:p>
    <w:p>
      <w:pPr>
        <w:pStyle w:val="ListBullet"/>
      </w:pPr>
      <w:r>
        <w:t>The target Factory PC is online and the Agent is capable of serving log data (LogService on Agent).</w:t>
      </w:r>
    </w:p>
    <w:p>
      <w:pPr>
        <w:pStyle w:val="ListBullet"/>
      </w:pPr>
      <w:r>
        <w:t>The server has the log folder structure synced from the Agent.</w:t>
      </w:r>
    </w:p>
    <w:p>
      <w:pPr>
        <w:pStyle w:val="ListBullet"/>
      </w:pPr>
      <w:r>
        <w:t>Log files follow the expected format for parsing (structured text with timestamps and operation codes).</w:t>
      </w:r>
    </w:p>
    <w:p>
      <w:pPr>
        <w:pStyle w:val="Heading3"/>
      </w:pPr>
      <w:r>
        <w:t>3. Input</w:t>
      </w:r>
    </w:p>
    <w:p>
      <w:pPr>
        <w:pStyle w:val="ListBullet"/>
      </w:pPr>
      <w:r/>
      <w:r>
        <w:rPr>
          <w:b/>
        </w:rPr>
        <w:t>Folder Browse:</w:t>
      </w:r>
      <w:r>
        <w:t xml:space="preserve"> PC identifier and optional date filter to load the log folder structure (LogAnalyzerController).</w:t>
      </w:r>
    </w:p>
    <w:p>
      <w:pPr>
        <w:pStyle w:val="ListBullet"/>
      </w:pPr>
      <w:r/>
      <w:r>
        <w:rPr>
          <w:b/>
        </w:rPr>
        <w:t>Log Fetch:</w:t>
      </w:r>
      <w:r>
        <w:t xml:space="preserve"> Specific log file path request; the Agent uploads the file to the server on demand via LogService.</w:t>
      </w:r>
    </w:p>
    <w:p>
      <w:pPr>
        <w:pStyle w:val="ListBullet"/>
      </w:pPr>
      <w:r/>
      <w:r>
        <w:rPr>
          <w:b/>
        </w:rPr>
        <w:t>Image Fetch:</w:t>
      </w:r>
      <w:r>
        <w:t xml:space="preserve"> Inspection image path request for NG operation galleries, served with thumbnail and full-image caching.</w:t>
      </w:r>
    </w:p>
    <w:p>
      <w:pPr>
        <w:pStyle w:val="ListBullet"/>
      </w:pPr>
      <w:r/>
      <w:r>
        <w:rPr>
          <w:b/>
        </w:rPr>
        <w:t>Export Request:</w:t>
      </w:r>
      <w:r>
        <w:t xml:space="preserve"> Analysis data export to Excel via ExcelExportService.</w:t>
      </w:r>
    </w:p>
    <w:p>
      <w:pPr>
        <w:pStyle w:val="Heading3"/>
      </w:pPr>
      <w:r>
        <w:t>4. Output</w:t>
      </w:r>
    </w:p>
    <w:p>
      <w:pPr>
        <w:pStyle w:val="ListBullet"/>
      </w:pPr>
      <w:r/>
      <w:r>
        <w:rPr>
          <w:b/>
        </w:rPr>
        <w:t>Folder Tree:</w:t>
      </w:r>
      <w:r>
        <w:t xml:space="preserve"> Hierarchical view of the PC's log directory (typically organized by date), rendered via LogFileSelector.</w:t>
      </w:r>
    </w:p>
    <w:p>
      <w:pPr>
        <w:pStyle w:val="ListBullet"/>
      </w:pPr>
      <w:r/>
      <w:r>
        <w:rPr>
          <w:b/>
        </w:rPr>
        <w:t>Operation Gantt Chart:</w:t>
      </w:r>
      <w:r>
        <w:t xml:space="preserve"> Interactive timeline visualization of high-level inspection operations with color-coded status bars (OK = green, NG = red).</w:t>
      </w:r>
    </w:p>
    <w:p>
      <w:pPr>
        <w:pStyle w:val="ListBullet"/>
      </w:pPr>
      <w:r/>
      <w:r>
        <w:rPr>
          <w:b/>
        </w:rPr>
        <w:t>Sub-Operation Gantt Chart:</w:t>
      </w:r>
      <w:r>
        <w:t xml:space="preserve"> Detailed breakdown of individual operations into sub-steps with timing comparison modal.</w:t>
      </w:r>
    </w:p>
    <w:p>
      <w:pPr>
        <w:pStyle w:val="ListBullet"/>
      </w:pPr>
      <w:r/>
      <w:r>
        <w:rPr>
          <w:b/>
        </w:rPr>
        <w:t>Barrel Breakdown Chart:</w:t>
      </w:r>
      <w:r>
        <w:t xml:space="preserve"> Chart showing per-barrel execution times and results.</w:t>
      </w:r>
    </w:p>
    <w:p>
      <w:pPr>
        <w:pStyle w:val="ListBullet"/>
      </w:pPr>
      <w:r/>
      <w:r>
        <w:rPr>
          <w:b/>
        </w:rPr>
        <w:t>LensTray Bar Chart:</w:t>
      </w:r>
      <w:r>
        <w:t xml:space="preserve"> Bar chart analysis of lens and tray operation data.</w:t>
      </w:r>
    </w:p>
    <w:p>
      <w:pPr>
        <w:pStyle w:val="ListBullet"/>
      </w:pPr>
      <w:r/>
      <w:r>
        <w:rPr>
          <w:b/>
        </w:rPr>
        <w:t>Analysis Results Modal:</w:t>
      </w:r>
      <w:r>
        <w:t xml:space="preserve"> Consolidated view of all analysis results (AnalysisResultsModal).</w:t>
      </w:r>
    </w:p>
    <w:p>
      <w:pPr>
        <w:pStyle w:val="ListBullet"/>
      </w:pPr>
      <w:r/>
      <w:r>
        <w:rPr>
          <w:b/>
        </w:rPr>
        <w:t>NG Image Gallery (InspectionImageViewer):</w:t>
      </w:r>
      <w:r>
        <w:t xml:space="preserve"> Grid of inspection images for failed operations with lazy-loading, thumbnail tooltips, and click-to-enlarge full-screen view.</w:t>
      </w:r>
    </w:p>
    <w:p>
      <w:pPr>
        <w:pStyle w:val="ListBullet"/>
      </w:pPr>
      <w:r/>
      <w:r>
        <w:rPr>
          <w:b/>
        </w:rPr>
        <w:t>Raw Log View (LogFileViewerModal):</w:t>
      </w:r>
      <w:r>
        <w:t xml:space="preserve"> Plaintext display of the log file content with line numbers.</w:t>
      </w:r>
    </w:p>
    <w:p>
      <w:pPr>
        <w:pStyle w:val="ListBullet"/>
      </w:pPr>
      <w:r/>
      <w:r>
        <w:rPr>
          <w:b/>
        </w:rPr>
        <w:t>Excel Export:</w:t>
      </w:r>
      <w:r>
        <w:t xml:space="preserve"> Downloadable Excel file with structured analysis data.</w:t>
      </w:r>
    </w:p>
    <w:p>
      <w:pPr>
        <w:pStyle w:val="ListBullet"/>
      </w:pPr>
      <w:r/>
      <w:r>
        <w:rPr>
          <w:b/>
        </w:rPr>
        <w:t>Download:</w:t>
      </w:r>
      <w:r>
        <w:t xml:space="preserve"> Direct file download of the selected log file.</w:t>
      </w:r>
    </w:p>
    <w:p>
      <w:pPr>
        <w:pStyle w:val="Heading3"/>
      </w:pPr>
      <w:r>
        <w:t>5. State &amp; Data Synchronization</w:t>
      </w:r>
    </w:p>
    <w:p>
      <w:pPr>
        <w:pStyle w:val="ListBullet"/>
      </w:pPr>
      <w:r>
        <w:t>Log folder structures are synced from the Agent to the server during operations (LogAnalyzerController).</w:t>
      </w:r>
    </w:p>
    <w:p>
      <w:pPr>
        <w:pStyle w:val="ListBullet"/>
      </w:pPr>
      <w:r>
        <w:t>Log file content is fetched on-demand and cached server-side using LRU size-based cache (LruSizeBasedLogCache, limit: 100 MB with automatic eviction).</w:t>
      </w:r>
    </w:p>
    <w:p>
      <w:pPr>
        <w:pStyle w:val="ListBullet"/>
      </w:pPr>
      <w:r>
        <w:t>Inspection images use separate caching: ThumbnailCache for small previews, FullImageCache for full-size images.</w:t>
      </w:r>
    </w:p>
    <w:p>
      <w:pPr>
        <w:pStyle w:val="ListBullet"/>
      </w:pPr>
      <w:r>
        <w:t>Batch processing via LogStructureBatchProcessor for efficient folder structure sync.</w:t>
      </w:r>
    </w:p>
    <w:p>
      <w:pPr>
        <w:pStyle w:val="ListBullet"/>
      </w:pPr>
      <w:r>
        <w:t>Log request management via LogRequestManager for coordinating concurrent requests.</w:t>
      </w:r>
    </w:p>
    <w:p>
      <w:pPr>
        <w:pStyle w:val="Heading3"/>
      </w:pPr>
      <w:r>
        <w:t>6. Functionality</w:t>
      </w:r>
    </w:p>
    <w:p>
      <w:r/>
      <w:r>
        <w:rPr>
          <w:b/>
        </w:rPr>
        <w:t>6.1 Log Folder Browser (LogFileSelector)</w:t>
      </w:r>
      <w:r/>
    </w:p>
    <w:p>
      <w:pPr>
        <w:pStyle w:val="ListBullet"/>
      </w:pPr>
      <w:r>
        <w:t>Display the PC's log directory tree. Navigate by date. Fetch folder contents lazily.</w:t>
      </w:r>
    </w:p>
    <w:p>
      <w:r/>
      <w:r>
        <w:rPr>
          <w:b/>
        </w:rPr>
        <w:t>6.2 Operation Gantt Chart</w:t>
      </w:r>
      <w:r/>
    </w:p>
    <w:p>
      <w:pPr>
        <w:pStyle w:val="ListBullet"/>
      </w:pPr>
      <w:r>
        <w:t>Parse log entries into inspection operations with start/end times. Render as a horizontal Gantt chart (OperationGanttChart, LongGanttChart). Click an operation to see sub-operation details.</w:t>
      </w:r>
    </w:p>
    <w:p>
      <w:r/>
      <w:r>
        <w:rPr>
          <w:b/>
        </w:rPr>
        <w:t>6.3 Sub-Operation Analysis</w:t>
      </w:r>
      <w:r/>
    </w:p>
    <w:p>
      <w:pPr>
        <w:pStyle w:val="ListBullet"/>
      </w:pPr>
      <w:r>
        <w:t>SubOperationGanttChart: Detailed breakdown of an operation into sub-steps with timing bars.</w:t>
      </w:r>
    </w:p>
    <w:p>
      <w:pPr>
        <w:pStyle w:val="ListBullet"/>
      </w:pPr>
      <w:r>
        <w:t>SubOperationComparisonModal: Compare sub-operation timings across different runs.</w:t>
      </w:r>
    </w:p>
    <w:p>
      <w:r/>
      <w:r>
        <w:rPr>
          <w:b/>
        </w:rPr>
        <w:t>6.4 Barrel Breakdown &amp; LensTray Charts</w:t>
      </w:r>
      <w:r/>
    </w:p>
    <w:p>
      <w:pPr>
        <w:pStyle w:val="ListBullet"/>
      </w:pPr>
      <w:r>
        <w:t>BarrelExecutionChart: Aggregate log data by barrel. Display execution time and pass/fail ratio per barrel.</w:t>
      </w:r>
    </w:p>
    <w:p>
      <w:pPr>
        <w:pStyle w:val="ListBullet"/>
      </w:pPr>
      <w:r>
        <w:t>LensTrayBarChart: Breakdown of lens and tray operation metrics.</w:t>
      </w:r>
    </w:p>
    <w:p>
      <w:r/>
      <w:r>
        <w:rPr>
          <w:b/>
        </w:rPr>
        <w:t>6.5 NG Image Gallery (InspectionImageViewer)</w:t>
      </w:r>
      <w:r/>
    </w:p>
    <w:p>
      <w:pPr>
        <w:pStyle w:val="ListBullet"/>
      </w:pPr>
      <w:r>
        <w:t>For failed inspections, display associated camera images (CameraIcon) in a grid. Lazy-load with ThumbnailTooltip previews. Click to open InspectionImageViewer with full-size cached images.</w:t>
      </w:r>
    </w:p>
    <w:p>
      <w:r/>
      <w:r>
        <w:rPr>
          <w:b/>
        </w:rPr>
        <w:t>6.6 Raw Log &amp; Download (LogFileViewerModal)</w:t>
      </w:r>
      <w:r/>
    </w:p>
    <w:p>
      <w:pPr>
        <w:pStyle w:val="ListBullet"/>
      </w:pPr>
      <w:r>
        <w:t>Display the log file as raw text. Provide a download button for the original file.</w:t>
      </w:r>
    </w:p>
    <w:p>
      <w:r/>
      <w:r>
        <w:rPr>
          <w:b/>
        </w:rPr>
        <w:t>6.7 Excel Export (ExcelExportService)</w:t>
      </w:r>
      <w:r/>
    </w:p>
    <w:p>
      <w:pPr>
        <w:pStyle w:val="ListBullet"/>
      </w:pPr>
      <w:r>
        <w:t>Export analysis data (timings, pass/fail results, operation breakdowns) to a downloadable Excel file.</w:t>
      </w:r>
    </w:p>
    <w:p>
      <w:pPr>
        <w:pStyle w:val="Heading3"/>
      </w:pPr>
      <w:r>
        <w:t>7. Verification Method</w:t>
      </w:r>
    </w:p>
    <w:p>
      <w:r/>
      <w:r>
        <w:rPr>
          <w:b/>
        </w:rPr>
        <w:t>Unit Tests</w:t>
      </w:r>
      <w:r/>
    </w:p>
    <w:p>
      <w:pPr>
        <w:pStyle w:val="ListBullet"/>
      </w:pPr>
      <w:r>
        <w:t>Verify log parser correctly extracts operations, timestamps, and statuses from sample logs.</w:t>
      </w:r>
    </w:p>
    <w:p>
      <w:pPr>
        <w:pStyle w:val="ListBullet"/>
      </w:pPr>
      <w:r>
        <w:t>Verify Gantt chart data structure generation from parsed log data.</w:t>
      </w:r>
    </w:p>
    <w:p>
      <w:pPr>
        <w:pStyle w:val="ListBullet"/>
      </w:pPr>
      <w:r>
        <w:t>Verify ExcelExportService produces valid Excel output.</w:t>
      </w:r>
    </w:p>
    <w:p>
      <w:r/>
      <w:r>
        <w:rPr>
          <w:b/>
        </w:rPr>
        <w:t>Integration Tests</w:t>
      </w:r>
      <w:r/>
    </w:p>
    <w:p>
      <w:pPr>
        <w:pStyle w:val="ListBullet"/>
      </w:pPr>
      <w:r>
        <w:t>Select a PC with known log data. Browse the folder tree. Fetch a log file. Verify content matches the actual file on the PC.</w:t>
      </w:r>
    </w:p>
    <w:p>
      <w:pPr>
        <w:pStyle w:val="ListBullet"/>
      </w:pPr>
      <w:r>
        <w:t>Open a log with known NG events. Verify the Gantt chart renders the correct operations and the NG gallery shows the correct images.</w:t>
      </w:r>
    </w:p>
    <w:p>
      <w:pPr>
        <w:pStyle w:val="ListBullet"/>
      </w:pPr>
      <w:r>
        <w:t>Verify log caching: fetch a log file, stop the Agent, re-request the same file, and verify it's served from cache.</w:t>
      </w:r>
    </w:p>
    <w:p>
      <w:pPr>
        <w:pStyle w:val="ListBullet"/>
      </w:pPr>
      <w:r>
        <w:t>Export analysis data to Excel and verify the file contents.</w:t>
      </w:r>
    </w:p>
    <w:p>
      <w:pPr>
        <w:pStyle w:val="Heading3"/>
      </w:pPr>
      <w:r>
        <w:t>8. Success Criteria</w:t>
      </w:r>
    </w:p>
    <w:p>
      <w:pPr>
        <w:pStyle w:val="ListBullet"/>
      </w:pPr>
      <w:r>
        <w:t>Log folder tree loads within 3 seconds.</w:t>
      </w:r>
    </w:p>
    <w:p>
      <w:pPr>
        <w:pStyle w:val="ListBullet"/>
      </w:pPr>
      <w:r>
        <w:t>Gantt chart renders within 2 seconds for logs with up to 500 operations.</w:t>
      </w:r>
    </w:p>
    <w:p>
      <w:pPr>
        <w:pStyle w:val="ListBullet"/>
      </w:pPr>
      <w:r>
        <w:t>NG images lazy-load with visible placeholders; first thumbnails appear within 1 second.</w:t>
      </w:r>
    </w:p>
    <w:p>
      <w:pPr>
        <w:pStyle w:val="ListBullet"/>
      </w:pPr>
      <w:r>
        <w:t>Log cache eviction works correctly at the 100 MB limit.</w:t>
      </w:r>
    </w:p>
    <w:p>
      <w:pPr>
        <w:pStyle w:val="ListBullet"/>
      </w:pPr>
      <w:r>
        <w:t>Excel export completes within 3 seconds for typical analysis datasets.</w:t>
      </w:r>
    </w:p>
    <w:p>
      <w:pPr>
        <w:pStyle w:val="Heading3"/>
      </w:pPr>
      <w:r>
        <w:t>9. Exception Handling</w:t>
      </w:r>
    </w:p>
    <w:p>
      <w:pPr>
        <w:pStyle w:val="ListBullet"/>
      </w:pPr>
      <w:r>
        <w:t>If the Agent is offline, display cached log data (if available) with a "Fetched from cache" indicator.</w:t>
      </w:r>
    </w:p>
    <w:p>
      <w:pPr>
        <w:pStyle w:val="ListBullet"/>
      </w:pPr>
      <w:r>
        <w:t>If a log file cannot be parsed (unexpected format), fall back to raw text view with a warning.</w:t>
      </w:r>
    </w:p>
    <w:p>
      <w:pPr>
        <w:pStyle w:val="ListBullet"/>
      </w:pPr>
      <w:r>
        <w:t>If log fetch times out (configurable, up to 180s), display a timeout error and suggest retrying.</w:t>
      </w:r>
    </w:p>
    <w:p>
      <w:pPr>
        <w:pStyle w:val="ListBullet"/>
      </w:pPr>
      <w:r>
        <w:t>If inspection images are unavailable, display placeholder images with "Image not available" text.</w:t>
      </w:r>
    </w:p>
    <w:p>
      <w:pPr>
        <w:pBdr>
          <w:bottom w:val="single" w:sz="6" w:space="1" w:color="CCCCCC"/>
        </w:pBdr>
      </w:pPr>
    </w:p>
    <w:p>
      <w:pPr>
        <w:pStyle w:val="Heading1"/>
      </w:pPr>
      <w:r>
        <w:t>SRS-008: Agent Registration &amp; Heartbeat</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Agent</w:t>
      </w:r>
    </w:p>
    <w:p>
      <w:pPr>
        <w:pStyle w:val="Heading2"/>
      </w:pPr>
      <w:r>
        <w:t>Description</w:t>
      </w:r>
    </w:p>
    <w:p>
      <w:pPr>
        <w:pStyle w:val="Heading3"/>
      </w:pPr>
      <w:r>
        <w:t>1. Requirements Description</w:t>
      </w:r>
    </w:p>
    <w:p>
      <w:r>
        <w:t>This module handles the Factory Agent's initial registration with the central server and its ongoing heartbeat mechanism. On first run, the Agent presents a configuration dialog (native Windows UI) prompting the operator to enter the server URL, production-line number, and MC (Machine Controller) number. After registration via AgentRegistrationController, the Agent periodically sends heartbeat signals (HeartbeatService on Agent → HeartbeatController on Server), reporting its online status and whether the main inspection application is currently running (monitored by ProcessMonitor). PCs are automatically marked as offline on the server after a configurable period of missed heartbeats (HeartbeatMonitorService). The Agent runs as a lightweight Windows system tray application with minimal resource usage.</w:t>
      </w:r>
    </w:p>
    <w:p>
      <w:pPr>
        <w:pStyle w:val="Heading3"/>
      </w:pPr>
      <w:r>
        <w:t>2. Preconditions</w:t>
      </w:r>
    </w:p>
    <w:p>
      <w:pPr>
        <w:pStyle w:val="ListBullet"/>
      </w:pPr>
      <w:r>
        <w:t>The Factory PC is running Windows 10 or later.</w:t>
      </w:r>
    </w:p>
    <w:p>
      <w:pPr>
        <w:pStyle w:val="ListBullet"/>
      </w:pPr>
      <w:r>
        <w:t>The FactoryMonitoringWeb server is deployed and accessible on the LAN.</w:t>
      </w:r>
    </w:p>
    <w:p>
      <w:pPr>
        <w:pStyle w:val="ListBullet"/>
      </w:pPr>
      <w:r>
        <w:t>The Agent binary (~5 MB) is installed on the factory PC.</w:t>
      </w:r>
    </w:p>
    <w:p>
      <w:pPr>
        <w:pStyle w:val="ListBullet"/>
      </w:pPr>
      <w:r>
        <w:t xml:space="preserve">The </w:t>
      </w:r>
      <w:r>
        <w:rPr>
          <w:rFonts w:ascii="Consolas" w:hAnsi="Consolas"/>
          <w:color w:val="C7254E"/>
          <w:sz w:val="20"/>
        </w:rPr>
        <w:t>agent_config.json</w:t>
      </w:r>
      <w:r>
        <w:t xml:space="preserve"> file is present (or will be created during first-run registration).</w:t>
      </w:r>
    </w:p>
    <w:p>
      <w:pPr>
        <w:pStyle w:val="Heading3"/>
      </w:pPr>
      <w:r>
        <w:t>3. Input</w:t>
      </w:r>
    </w:p>
    <w:p>
      <w:pPr>
        <w:pStyle w:val="ListBullet"/>
      </w:pPr>
      <w:r/>
      <w:r>
        <w:rPr>
          <w:b/>
        </w:rPr>
        <w:t>Registration Dialog:</w:t>
      </w:r>
      <w:r>
        <w:t xml:space="preserve"> Server URL, Line Number, MC Number (entered by the operator via native Win32 UI).</w:t>
      </w:r>
    </w:p>
    <w:p>
      <w:pPr>
        <w:pStyle w:val="ListBullet"/>
      </w:pPr>
      <w:r/>
      <w:r>
        <w:rPr>
          <w:b/>
        </w:rPr>
        <w:t>Heartbeat Payload:</w:t>
      </w:r>
      <w:r>
        <w:t xml:space="preserve"> JSON containing: Agent ID, MC Number, Line Number, Online Status, Application Running State (from ProcessMonitor), Timestamp.</w:t>
      </w:r>
    </w:p>
    <w:p>
      <w:pPr>
        <w:pStyle w:val="Heading3"/>
      </w:pPr>
      <w:r>
        <w:t>4. Output</w:t>
      </w:r>
    </w:p>
    <w:p>
      <w:pPr>
        <w:pStyle w:val="ListBullet"/>
      </w:pPr>
      <w:r/>
      <w:r>
        <w:rPr>
          <w:b/>
        </w:rPr>
        <w:t>Registration Response (AgentRegistrationService):</w:t>
      </w:r>
      <w:r>
        <w:t xml:space="preserve"> Server assigns a unique Agent/PC ID and stores the PC record in the database.</w:t>
      </w:r>
    </w:p>
    <w:p>
      <w:pPr>
        <w:pStyle w:val="ListBullet"/>
      </w:pPr>
      <w:r/>
      <w:r>
        <w:rPr>
          <w:b/>
        </w:rPr>
        <w:t>Heartbeat Response (HeartbeatController):</w:t>
      </w:r>
      <w:r>
        <w:t xml:space="preserve"> Server returns acknowledgment and any pending commands.</w:t>
      </w:r>
    </w:p>
    <w:p>
      <w:pPr>
        <w:pStyle w:val="ListBullet"/>
      </w:pPr>
      <w:r/>
      <w:r>
        <w:rPr>
          <w:b/>
        </w:rPr>
        <w:t>Offline Marking (HeartbeatMonitorService):</w:t>
      </w:r>
      <w:r>
        <w:t xml:space="preserve"> Server automatically sets PCs to offline after ~60 seconds of missed heartbeats.</w:t>
      </w:r>
    </w:p>
    <w:p>
      <w:pPr>
        <w:pStyle w:val="Heading3"/>
      </w:pPr>
      <w:r>
        <w:t>5. State &amp; Data Synchronization</w:t>
      </w:r>
    </w:p>
    <w:p>
      <w:pPr>
        <w:pStyle w:val="ListBullet"/>
      </w:pPr>
      <w:r>
        <w:t xml:space="preserve">Registration data is stored locally in </w:t>
      </w:r>
      <w:r>
        <w:rPr>
          <w:rFonts w:ascii="Consolas" w:hAnsi="Consolas"/>
          <w:color w:val="C7254E"/>
          <w:sz w:val="20"/>
        </w:rPr>
        <w:t>agent_config.json</w:t>
      </w:r>
      <w:r>
        <w:t xml:space="preserve"> so the Agent auto-connects on subsequent runs.</w:t>
      </w:r>
    </w:p>
    <w:p>
      <w:pPr>
        <w:pStyle w:val="ListBullet"/>
      </w:pPr>
      <w:r>
        <w:t>Heartbeat interval is configurable (default: 15 seconds) via HeartbeatService.</w:t>
      </w:r>
    </w:p>
    <w:p>
      <w:pPr>
        <w:pStyle w:val="ListBullet"/>
      </w:pPr>
      <w:r>
        <w:t>The server uses the last heartbeat timestamp to compute online/offline status via HeartbeatMonitorService (background service).</w:t>
      </w:r>
    </w:p>
    <w:p>
      <w:pPr>
        <w:pStyle w:val="ListBullet"/>
      </w:pPr>
      <w:r>
        <w:t>ProcessMonitor watches the main inspection application process to report its running state.</w:t>
      </w:r>
    </w:p>
    <w:p>
      <w:pPr>
        <w:pStyle w:val="ListBullet"/>
      </w:pPr>
      <w:r>
        <w:t>FileMonitor watches for file changes in monitored directories.</w:t>
      </w:r>
    </w:p>
    <w:p>
      <w:pPr>
        <w:pStyle w:val="Heading3"/>
      </w:pPr>
      <w:r>
        <w:t>6. Functionality</w:t>
      </w:r>
    </w:p>
    <w:p>
      <w:r/>
      <w:r>
        <w:rPr>
          <w:b/>
        </w:rPr>
        <w:t>6.1 First-Run Registration (RegistrationService → AgentRegistrationController)</w:t>
      </w:r>
      <w:r/>
    </w:p>
    <w:p>
      <w:pPr>
        <w:pStyle w:val="ListBullet"/>
      </w:pPr>
      <w:r>
        <w:t>Display a native Windows dialog with fields: Server URL, Line Number, MC Number.</w:t>
      </w:r>
    </w:p>
    <w:p>
      <w:pPr>
        <w:pStyle w:val="ListBullet"/>
      </w:pPr>
      <w:r>
        <w:t xml:space="preserve">POST registration data to </w:t>
      </w:r>
      <w:r>
        <w:rPr>
          <w:rFonts w:ascii="Consolas" w:hAnsi="Consolas"/>
          <w:color w:val="C7254E"/>
          <w:sz w:val="20"/>
        </w:rPr>
        <w:t>api/agent/register</w:t>
      </w:r>
      <w:r>
        <w:t xml:space="preserve">. On success, save the returned Agent ID and server URL to </w:t>
      </w:r>
      <w:r>
        <w:rPr>
          <w:rFonts w:ascii="Consolas" w:hAnsi="Consolas"/>
          <w:color w:val="C7254E"/>
          <w:sz w:val="20"/>
        </w:rPr>
        <w:t>agent_config.json</w:t>
      </w:r>
      <w:r>
        <w:t>.</w:t>
      </w:r>
    </w:p>
    <w:p>
      <w:r/>
      <w:r>
        <w:rPr>
          <w:b/>
        </w:rPr>
        <w:t>6.2 Periodic Heartbeat (HeartbeatService → HeartbeatController)</w:t>
      </w:r>
      <w:r/>
    </w:p>
    <w:p>
      <w:pPr>
        <w:pStyle w:val="ListBullet"/>
      </w:pPr>
      <w:r>
        <w:t xml:space="preserve">Every 15 seconds (configurable), send a POST to </w:t>
      </w:r>
      <w:r>
        <w:rPr>
          <w:rFonts w:ascii="Consolas" w:hAnsi="Consolas"/>
          <w:color w:val="C7254E"/>
          <w:sz w:val="20"/>
        </w:rPr>
        <w:t>api/agent/heartbeat</w:t>
      </w:r>
      <w:r>
        <w:t xml:space="preserve"> with the current status payload.</w:t>
      </w:r>
    </w:p>
    <w:p>
      <w:pPr>
        <w:pStyle w:val="ListBullet"/>
      </w:pPr>
      <w:r>
        <w:t>Process the heartbeat response for any pending commands.</w:t>
      </w:r>
    </w:p>
    <w:p>
      <w:r/>
      <w:r>
        <w:rPr>
          <w:b/>
        </w:rPr>
        <w:t>6.3 Offline Detection (HeartbeatMonitorService)</w:t>
      </w:r>
      <w:r/>
    </w:p>
    <w:p>
      <w:pPr>
        <w:pStyle w:val="ListBullet"/>
      </w:pPr>
      <w:r>
        <w:t>Server-side background service: if no heartbeat received for 60+ seconds, mark the PC as offline in the database.</w:t>
      </w:r>
    </w:p>
    <w:p>
      <w:r/>
      <w:r>
        <w:rPr>
          <w:b/>
        </w:rPr>
        <w:t>6.4 System Tray Application</w:t>
      </w:r>
      <w:r/>
    </w:p>
    <w:p>
      <w:pPr>
        <w:pStyle w:val="ListBullet"/>
      </w:pPr>
      <w:r>
        <w:t>The Agent runs as a Windows system tray icon (Win32 resource). Right-click menu provides: Status, Settings, and Exit options. Minimal CPU and memory usage (~50 MB RAM).</w:t>
      </w:r>
    </w:p>
    <w:p>
      <w:r/>
      <w:r>
        <w:rPr>
          <w:b/>
        </w:rPr>
        <w:t>6.5 Process &amp; File Monitoring</w:t>
      </w:r>
      <w:r/>
    </w:p>
    <w:p>
      <w:pPr>
        <w:pStyle w:val="ListBullet"/>
      </w:pPr>
      <w:r>
        <w:t>ProcessMonitor: Watches for the main inspection application process and reports its state.</w:t>
      </w:r>
    </w:p>
    <w:p>
      <w:pPr>
        <w:pStyle w:val="ListBullet"/>
      </w:pPr>
      <w:r>
        <w:t>FileMonitor: Monitors configured directories for file changes.</w:t>
      </w:r>
    </w:p>
    <w:p>
      <w:pPr>
        <w:pStyle w:val="Heading3"/>
      </w:pPr>
      <w:r>
        <w:t>7. Verification Method</w:t>
      </w:r>
    </w:p>
    <w:p>
      <w:r/>
      <w:r>
        <w:rPr>
          <w:b/>
        </w:rPr>
        <w:t>Unit Tests</w:t>
      </w:r>
      <w:r/>
    </w:p>
    <w:p>
      <w:pPr>
        <w:pStyle w:val="ListBullet"/>
      </w:pPr>
      <w:r>
        <w:t>Verify registration payload construction and config file serialization.</w:t>
      </w:r>
    </w:p>
    <w:p>
      <w:pPr>
        <w:pStyle w:val="ListBullet"/>
      </w:pPr>
      <w:r>
        <w:t>Verify heartbeat interval timing logic.</w:t>
      </w:r>
    </w:p>
    <w:p>
      <w:r/>
      <w:r>
        <w:rPr>
          <w:b/>
        </w:rPr>
        <w:t>Integration Tests</w:t>
      </w:r>
      <w:r/>
    </w:p>
    <w:p>
      <w:pPr>
        <w:pStyle w:val="ListBullet"/>
      </w:pPr>
      <w:r>
        <w:t>Fresh install: Run the Agent, fill in the dialog, and verify the PC appears in the server's dashboard.</w:t>
      </w:r>
    </w:p>
    <w:p>
      <w:pPr>
        <w:pStyle w:val="ListBullet"/>
      </w:pPr>
      <w:r>
        <w:t>Verify heartbeat: Agent sends heartbeats; server shows the PC as online.</w:t>
      </w:r>
    </w:p>
    <w:p>
      <w:pPr>
        <w:pStyle w:val="ListBullet"/>
      </w:pPr>
      <w:r>
        <w:t>Kill the Agent process. After 60 seconds, verify the server marks the PC as offline.</w:t>
      </w:r>
    </w:p>
    <w:p>
      <w:pPr>
        <w:pStyle w:val="Heading3"/>
      </w:pPr>
      <w:r>
        <w:t>8. Success Criteria</w:t>
      </w:r>
    </w:p>
    <w:p>
      <w:pPr>
        <w:pStyle w:val="ListBullet"/>
      </w:pPr>
      <w:r>
        <w:t>Registration completes within 3 seconds.</w:t>
      </w:r>
    </w:p>
    <w:p>
      <w:pPr>
        <w:pStyle w:val="ListBullet"/>
      </w:pPr>
      <w:r>
        <w:t>Heartbeats are sent at the configured interval (±1 second tolerance).</w:t>
      </w:r>
    </w:p>
    <w:p>
      <w:pPr>
        <w:pStyle w:val="ListBullet"/>
      </w:pPr>
      <w:r>
        <w:t>Offline detection occurs within 60–75 seconds of the Agent stopping.</w:t>
      </w:r>
    </w:p>
    <w:p>
      <w:pPr>
        <w:pStyle w:val="ListBullet"/>
      </w:pPr>
      <w:r>
        <w:t>Agent uses &lt; 50 MB RAM and &lt; 1% CPU during idle operation.</w:t>
      </w:r>
    </w:p>
    <w:p>
      <w:pPr>
        <w:pStyle w:val="Heading3"/>
      </w:pPr>
      <w:r>
        <w:t>9. Exception Handling</w:t>
      </w:r>
    </w:p>
    <w:p>
      <w:pPr>
        <w:pStyle w:val="ListBullet"/>
      </w:pPr>
      <w:r>
        <w:t>If the server URL is unreachable during registration, display an error message in the dialog and allow retry.</w:t>
      </w:r>
    </w:p>
    <w:p>
      <w:pPr>
        <w:pStyle w:val="ListBullet"/>
      </w:pPr>
      <w:r>
        <w:t>If a heartbeat fails (network error, server 500), the Agent logs the error and retries at the next interval. No crash occurs.</w:t>
      </w:r>
    </w:p>
    <w:p>
      <w:pPr>
        <w:pStyle w:val="ListBullet"/>
      </w:pPr>
      <w:r>
        <w:t xml:space="preserve">If </w:t>
      </w:r>
      <w:r>
        <w:rPr>
          <w:rFonts w:ascii="Consolas" w:hAnsi="Consolas"/>
          <w:color w:val="C7254E"/>
          <w:sz w:val="20"/>
        </w:rPr>
        <w:t>agent_config.json</w:t>
      </w:r>
      <w:r>
        <w:t xml:space="preserve"> is missing or corrupted, the Agent re-launches the registration dialog.</w:t>
      </w:r>
    </w:p>
    <w:p>
      <w:pPr>
        <w:pBdr>
          <w:bottom w:val="single" w:sz="6" w:space="1" w:color="CCCCCC"/>
        </w:pBdr>
      </w:pPr>
    </w:p>
    <w:p>
      <w:pPr>
        <w:pStyle w:val="Heading1"/>
      </w:pPr>
      <w:r>
        <w:t>SRS-009: Agent Sync Operations</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Agent</w:t>
      </w:r>
    </w:p>
    <w:p>
      <w:pPr>
        <w:pStyle w:val="Heading2"/>
      </w:pPr>
      <w:r>
        <w:t>Description</w:t>
      </w:r>
    </w:p>
    <w:p>
      <w:pPr>
        <w:pStyle w:val="Heading3"/>
      </w:pPr>
      <w:r>
        <w:t>1. Requirements Description</w:t>
      </w:r>
    </w:p>
    <w:p>
      <w:r>
        <w:t>This module defines the bidirectional synchronization protocols between the Factory Agent (Client) and the Central Server (Web API). It handles syncing the Agent's local model inventory with the server database, downloading pending model distributions, uploading/downloading model files and configuration files on request, and syncing the log folder structure including log content and inspection images on demand. All communication occurs via HTTP/REST over the local network (using the Agent's HttpClient and server's AgentApiController), with the Agent executing commands received through heartbeat responses. The Agent also handles image-specific commands (ImageService) for uploading inspection images to the server.</w:t>
      </w:r>
    </w:p>
    <w:p>
      <w:pPr>
        <w:pStyle w:val="Heading3"/>
      </w:pPr>
      <w:r>
        <w:t>2. Preconditions</w:t>
      </w:r>
    </w:p>
    <w:p>
      <w:pPr>
        <w:pStyle w:val="ListBullet"/>
      </w:pPr>
      <w:r>
        <w:t>The FactoryMonitoringWeb (Server) is running and the database is accessible.</w:t>
      </w:r>
    </w:p>
    <w:p>
      <w:pPr>
        <w:pStyle w:val="ListBullet"/>
      </w:pPr>
      <w:r>
        <w:t>The FactoryAgent (Client) is running, registered, and has network connectivity to the Server.</w:t>
      </w:r>
    </w:p>
    <w:p>
      <w:pPr>
        <w:pStyle w:val="ListBullet"/>
      </w:pPr>
      <w:r>
        <w:t>The Agent has valid file-system permissions to read/write in the configured Model, Config, and Log paths.</w:t>
      </w:r>
    </w:p>
    <w:p>
      <w:pPr>
        <w:pStyle w:val="ListBullet"/>
      </w:pPr>
      <w:r>
        <w:t xml:space="preserve">The </w:t>
      </w:r>
      <w:r>
        <w:rPr>
          <w:rFonts w:ascii="Consolas" w:hAnsi="Consolas"/>
          <w:color w:val="C7254E"/>
          <w:sz w:val="20"/>
        </w:rPr>
        <w:t>agent_config.json</w:t>
      </w:r>
      <w:r>
        <w:t xml:space="preserve"> on the client contains the correct Server URL.</w:t>
      </w:r>
    </w:p>
    <w:p>
      <w:pPr>
        <w:pStyle w:val="Heading3"/>
      </w:pPr>
      <w:r>
        <w:t>3. Input</w:t>
      </w:r>
    </w:p>
    <w:p>
      <w:pPr>
        <w:pStyle w:val="ListBullet"/>
      </w:pPr>
      <w:r/>
      <w:r>
        <w:rPr>
          <w:b/>
        </w:rPr>
        <w:t>Model Sync Data (Client → Server):</w:t>
      </w:r>
      <w:r>
        <w:t xml:space="preserve"> JSON payload containing a list of local model names, paths, and </w:t>
      </w:r>
      <w:r>
        <w:rPr>
          <w:rFonts w:ascii="Consolas" w:hAnsi="Consolas"/>
          <w:color w:val="C7254E"/>
          <w:sz w:val="20"/>
        </w:rPr>
        <w:t>IsCurrent</w:t>
      </w:r>
      <w:r>
        <w:t xml:space="preserve"> flags.</w:t>
      </w:r>
    </w:p>
    <w:p>
      <w:pPr>
        <w:pStyle w:val="ListBullet"/>
      </w:pPr>
      <w:r/>
      <w:r>
        <w:rPr>
          <w:b/>
        </w:rPr>
        <w:t>File Upload (Client → Server):</w:t>
      </w:r>
      <w:r>
        <w:t xml:space="preserve"> Multipart/form-data stream containing zipped model files or log files.</w:t>
      </w:r>
    </w:p>
    <w:p>
      <w:pPr>
        <w:pStyle w:val="ListBullet"/>
      </w:pPr>
      <w:r/>
      <w:r>
        <w:rPr>
          <w:b/>
        </w:rPr>
        <w:t>Image Upload (Client → Server):</w:t>
      </w:r>
      <w:r>
        <w:t xml:space="preserve"> Inspection images uploaded via ImageService on Agent → AgentApiController on Server.</w:t>
      </w:r>
    </w:p>
    <w:p>
      <w:pPr>
        <w:pStyle w:val="ListBullet"/>
      </w:pPr>
      <w:r/>
      <w:r>
        <w:rPr>
          <w:b/>
        </w:rPr>
        <w:t>Command Result (Client → Server):</w:t>
      </w:r>
      <w:r>
        <w:t xml:space="preserve"> JSON payload with CommandId, Status (Completed/Failed), and error messages.</w:t>
      </w:r>
    </w:p>
    <w:p>
      <w:pPr>
        <w:pStyle w:val="ListBullet"/>
      </w:pPr>
      <w:r/>
      <w:r>
        <w:rPr>
          <w:b/>
        </w:rPr>
        <w:t>Server Commands (Server → Agent):</w:t>
      </w:r>
      <w:r>
        <w:t xml:space="preserve"> JSON command structures embedded in Heartbeat responses containing CommandType and CommandData.</w:t>
      </w:r>
    </w:p>
    <w:p>
      <w:pPr>
        <w:pStyle w:val="Heading3"/>
      </w:pPr>
      <w:r>
        <w:t>4. Output</w:t>
      </w:r>
    </w:p>
    <w:p>
      <w:pPr>
        <w:pStyle w:val="ListBullet"/>
      </w:pPr>
      <w:r/>
      <w:r>
        <w:rPr>
          <w:b/>
        </w:rPr>
        <w:t>Server Side:</w:t>
      </w:r>
      <w:r/>
    </w:p>
    <w:p>
      <w:pPr>
        <w:pStyle w:val="ListBullet"/>
      </w:pPr>
      <w:r>
        <w:t xml:space="preserve">Database Updates: </w:t>
      </w:r>
      <w:r>
        <w:rPr>
          <w:rFonts w:ascii="Consolas" w:hAnsi="Consolas"/>
          <w:color w:val="C7254E"/>
          <w:sz w:val="20"/>
        </w:rPr>
        <w:t>Models</w:t>
      </w:r>
      <w:r>
        <w:t xml:space="preserve"> table updated with real-time agent state; </w:t>
      </w:r>
      <w:r>
        <w:rPr>
          <w:rFonts w:ascii="Consolas" w:hAnsi="Consolas"/>
          <w:color w:val="C7254E"/>
          <w:sz w:val="20"/>
        </w:rPr>
        <w:t>ModelFiles</w:t>
      </w:r>
      <w:r>
        <w:t xml:space="preserve"> table populated with uploaded archives; </w:t>
      </w:r>
      <w:r>
        <w:rPr>
          <w:rFonts w:ascii="Consolas" w:hAnsi="Consolas"/>
          <w:color w:val="C7254E"/>
          <w:sz w:val="20"/>
        </w:rPr>
        <w:t>AgentCommands</w:t>
      </w:r>
      <w:r>
        <w:t xml:space="preserve"> table updated with execution results.</w:t>
      </w:r>
    </w:p>
    <w:p>
      <w:pPr>
        <w:pStyle w:val="ListBullet"/>
      </w:pPr>
      <w:r>
        <w:t>Log cache populated with fetched log content and images (FullImageCache, ThumbnailCache).</w:t>
      </w:r>
    </w:p>
    <w:p>
      <w:pPr>
        <w:pStyle w:val="ListBullet"/>
      </w:pPr>
      <w:r/>
      <w:r>
        <w:rPr>
          <w:b/>
        </w:rPr>
        <w:t>Client Side:</w:t>
      </w:r>
      <w:r/>
    </w:p>
    <w:p>
      <w:pPr>
        <w:pStyle w:val="ListBullet"/>
      </w:pPr>
      <w:r>
        <w:t>File System Changes: New model folders created (unzipped), old folders deleted, or existing folders zipped for upload.</w:t>
      </w:r>
    </w:p>
    <w:p>
      <w:pPr>
        <w:pStyle w:val="ListBullet"/>
      </w:pPr>
      <w:r>
        <w:t xml:space="preserve">Configuration Updates: Local </w:t>
      </w:r>
      <w:r>
        <w:rPr>
          <w:rFonts w:ascii="Consolas" w:hAnsi="Consolas"/>
          <w:color w:val="C7254E"/>
          <w:sz w:val="20"/>
        </w:rPr>
        <w:t>config.ini</w:t>
      </w:r>
      <w:r>
        <w:t xml:space="preserve"> updated to point to the newly selected active model.</w:t>
      </w:r>
    </w:p>
    <w:p>
      <w:pPr>
        <w:pStyle w:val="ListBullet"/>
      </w:pPr>
      <w:r>
        <w:t>Log files/images read from disk and uploaded to the server on demand.</w:t>
      </w:r>
    </w:p>
    <w:p>
      <w:pPr>
        <w:pStyle w:val="Heading3"/>
      </w:pPr>
      <w:r>
        <w:t>5. State &amp; Data Synchronization</w:t>
      </w:r>
    </w:p>
    <w:p>
      <w:pPr>
        <w:pStyle w:val="ListBullet"/>
      </w:pPr>
      <w:r/>
      <w:r>
        <w:rPr>
          <w:b/>
        </w:rPr>
        <w:t>Real-time Sync:</w:t>
      </w:r>
      <w:r>
        <w:t xml:space="preserve"> Every heartbeat (default 15s) or after any model operation, the Agent triggers </w:t>
      </w:r>
      <w:r>
        <w:rPr>
          <w:rFonts w:ascii="Consolas" w:hAnsi="Consolas"/>
          <w:color w:val="C7254E"/>
          <w:sz w:val="20"/>
        </w:rPr>
        <w:t>SyncModelsToServer</w:t>
      </w:r>
      <w:r>
        <w:t>.</w:t>
      </w:r>
    </w:p>
    <w:p>
      <w:pPr>
        <w:pStyle w:val="ListBullet"/>
      </w:pPr>
      <w:r/>
      <w:r>
        <w:rPr>
          <w:b/>
        </w:rPr>
        <w:t>Database Reflection:</w:t>
      </w:r>
      <w:r>
        <w:t xml:space="preserve"> The Server's </w:t>
      </w:r>
      <w:r>
        <w:rPr>
          <w:rFonts w:ascii="Consolas" w:hAnsi="Consolas"/>
          <w:color w:val="C7254E"/>
          <w:sz w:val="20"/>
        </w:rPr>
        <w:t>Models</w:t>
      </w:r>
      <w:r>
        <w:t xml:space="preserve"> table is strictly a mirror of the Agent's actual file system.</w:t>
      </w:r>
    </w:p>
    <w:p>
      <w:pPr>
        <w:pStyle w:val="ListBullet"/>
      </w:pPr>
      <w:r/>
      <w:r>
        <w:rPr>
          <w:b/>
        </w:rPr>
        <w:t>Command Loop:</w:t>
      </w:r>
      <w:r/>
    </w:p>
    <w:p>
      <w:r>
        <w:t>1. Agent sends Heartbeat → Server returns PendingCommands.</w:t>
      </w:r>
    </w:p>
    <w:p>
      <w:r>
        <w:t>2. Agent executes Command (CommandExecutor) → Agent sends CommandResult.</w:t>
      </w:r>
    </w:p>
    <w:p>
      <w:r>
        <w:t>3. Agent sends SyncModels → Server updates Dashboard view.</w:t>
      </w:r>
    </w:p>
    <w:p>
      <w:pPr>
        <w:pStyle w:val="ListBullet"/>
      </w:pPr>
      <w:r/>
      <w:r>
        <w:rPr>
          <w:b/>
        </w:rPr>
        <w:t>Image Sync:</w:t>
      </w:r>
      <w:r>
        <w:t xml:space="preserve"> Agent's ImageService handles on-demand image upload for log analysis.</w:t>
      </w:r>
    </w:p>
    <w:p>
      <w:pPr>
        <w:pStyle w:val="Heading3"/>
      </w:pPr>
      <w:r>
        <w:t>6. Functionality</w:t>
      </w:r>
    </w:p>
    <w:p>
      <w:r/>
      <w:r>
        <w:rPr>
          <w:b/>
        </w:rPr>
        <w:t>6.1 Model Synchronization (ModelService → AgentApiController)</w:t>
      </w:r>
      <w:r/>
    </w:p>
    <w:p>
      <w:pPr>
        <w:pStyle w:val="ListBullet"/>
      </w:pPr>
      <w:r>
        <w:t>Trigger: Occurs periodically or after any model operation.</w:t>
      </w:r>
    </w:p>
    <w:p>
      <w:pPr>
        <w:pStyle w:val="ListBullet"/>
      </w:pPr>
      <w:r>
        <w:t xml:space="preserve">The </w:t>
      </w:r>
      <w:r>
        <w:rPr>
          <w:rFonts w:ascii="Consolas" w:hAnsi="Consolas"/>
          <w:color w:val="C7254E"/>
          <w:sz w:val="20"/>
        </w:rPr>
        <w:t>ModelService::GetModelFolders</w:t>
      </w:r>
      <w:r>
        <w:t xml:space="preserve"> function scans the local directory.</w:t>
      </w:r>
    </w:p>
    <w:p>
      <w:pPr>
        <w:pStyle w:val="ListBullet"/>
      </w:pPr>
      <w:r>
        <w:t xml:space="preserve">Payload: </w:t>
      </w:r>
      <w:r>
        <w:rPr>
          <w:rFonts w:ascii="Consolas" w:hAnsi="Consolas"/>
          <w:color w:val="C7254E"/>
          <w:sz w:val="20"/>
        </w:rPr>
        <w:t>[ { "ModelName": "v1.0", "IsCurrent": true }, ... ]</w:t>
      </w:r>
      <w:r>
        <w:t>.</w:t>
      </w:r>
    </w:p>
    <w:p>
      <w:pPr>
        <w:pStyle w:val="ListBullet"/>
      </w:pPr>
      <w:r>
        <w:t>Server deletes records not in the payload and adds/updates matching records.</w:t>
      </w:r>
    </w:p>
    <w:p>
      <w:r/>
      <w:r>
        <w:rPr>
          <w:b/>
        </w:rPr>
        <w:t>6.2 Deploy Model (Server → Agent)</w:t>
      </w:r>
      <w:r/>
    </w:p>
    <w:p>
      <w:pPr>
        <w:pStyle w:val="ListBullet"/>
      </w:pPr>
      <w:r>
        <w:t xml:space="preserve">Agent receives </w:t>
      </w:r>
      <w:r>
        <w:rPr>
          <w:rFonts w:ascii="Consolas" w:hAnsi="Consolas"/>
          <w:color w:val="C7254E"/>
          <w:sz w:val="20"/>
        </w:rPr>
        <w:t>UploadModel</w:t>
      </w:r>
      <w:r>
        <w:t xml:space="preserve"> command with </w:t>
      </w:r>
      <w:r>
        <w:rPr>
          <w:rFonts w:ascii="Consolas" w:hAnsi="Consolas"/>
          <w:color w:val="C7254E"/>
          <w:sz w:val="20"/>
        </w:rPr>
        <w:t>DownloadUrl</w:t>
      </w:r>
      <w:r>
        <w:t xml:space="preserve"> and </w:t>
      </w:r>
      <w:r>
        <w:rPr>
          <w:rFonts w:ascii="Consolas" w:hAnsi="Consolas"/>
          <w:color w:val="C7254E"/>
          <w:sz w:val="20"/>
        </w:rPr>
        <w:t>ModelName</w:t>
      </w:r>
      <w:r>
        <w:t>.</w:t>
      </w:r>
    </w:p>
    <w:p>
      <w:pPr>
        <w:pStyle w:val="ListBullet"/>
      </w:pPr>
      <w:r>
        <w:t xml:space="preserve">Agent downloads the ZIP, extracts it to </w:t>
      </w:r>
      <w:r>
        <w:rPr>
          <w:rFonts w:ascii="Consolas" w:hAnsi="Consolas"/>
          <w:color w:val="C7254E"/>
          <w:sz w:val="20"/>
        </w:rPr>
        <w:t>ModelFolderPath/ModelName</w:t>
      </w:r>
      <w:r>
        <w:t>, and verifies.</w:t>
      </w:r>
    </w:p>
    <w:p>
      <w:r/>
      <w:r>
        <w:rPr>
          <w:b/>
        </w:rPr>
        <w:t>6.3 Retrieve Model (Agent → Server)</w:t>
      </w:r>
      <w:r/>
    </w:p>
    <w:p>
      <w:pPr>
        <w:pStyle w:val="ListBullet"/>
      </w:pPr>
      <w:r>
        <w:t xml:space="preserve">Agent zips the requested model folder and POSTs it to </w:t>
      </w:r>
      <w:r>
        <w:rPr>
          <w:rFonts w:ascii="Consolas" w:hAnsi="Consolas"/>
          <w:color w:val="C7254E"/>
          <w:sz w:val="20"/>
        </w:rPr>
        <w:t>api/agent/uploadmodelfile</w:t>
      </w:r>
      <w:r>
        <w:t>.</w:t>
      </w:r>
    </w:p>
    <w:p>
      <w:pPr>
        <w:pStyle w:val="ListBullet"/>
      </w:pPr>
      <w:r>
        <w:t xml:space="preserve">Server saves the binary stream to the </w:t>
      </w:r>
      <w:r>
        <w:rPr>
          <w:rFonts w:ascii="Consolas" w:hAnsi="Consolas"/>
          <w:color w:val="C7254E"/>
          <w:sz w:val="20"/>
        </w:rPr>
        <w:t>ModelFiles</w:t>
      </w:r>
      <w:r>
        <w:t xml:space="preserve"> table.</w:t>
      </w:r>
    </w:p>
    <w:p>
      <w:r/>
      <w:r>
        <w:rPr>
          <w:b/>
        </w:rPr>
        <w:t>6.4 Configuration Sync (ConfigService)</w:t>
      </w:r>
      <w:r/>
    </w:p>
    <w:p>
      <w:pPr>
        <w:pStyle w:val="ListBullet"/>
      </w:pPr>
      <w:r>
        <w:t xml:space="preserve">Download: Agent reads </w:t>
      </w:r>
      <w:r>
        <w:rPr>
          <w:rFonts w:ascii="Consolas" w:hAnsi="Consolas"/>
          <w:color w:val="C7254E"/>
          <w:sz w:val="20"/>
        </w:rPr>
        <w:t>config.ini</w:t>
      </w:r>
      <w:r>
        <w:t xml:space="preserve"> and uploads it to the server.</w:t>
      </w:r>
    </w:p>
    <w:p>
      <w:pPr>
        <w:pStyle w:val="ListBullet"/>
      </w:pPr>
      <w:r>
        <w:t>Upload: Agent receives new config content and writes it to disk.</w:t>
      </w:r>
    </w:p>
    <w:p>
      <w:r/>
      <w:r>
        <w:rPr>
          <w:b/>
        </w:rPr>
        <w:t>6.5 Log Folder &amp; Content Sync (LogService, LogAnalyzerCommands)</w:t>
      </w:r>
      <w:r/>
    </w:p>
    <w:p>
      <w:pPr>
        <w:pStyle w:val="ListBullet"/>
      </w:pPr>
      <w:r>
        <w:t>Agent syncs its log folder structure to the server (folder names, dates, file counts).</w:t>
      </w:r>
    </w:p>
    <w:p>
      <w:pPr>
        <w:pStyle w:val="ListBullet"/>
      </w:pPr>
      <w:r>
        <w:t>On demand, Agent reads a specific log file and uploads its content.</w:t>
      </w:r>
    </w:p>
    <w:p>
      <w:pPr>
        <w:pStyle w:val="ListBullet"/>
      </w:pPr>
      <w:r>
        <w:t>On demand, Agent reads inspection images (ImageService) and uploads them.</w:t>
      </w:r>
    </w:p>
    <w:p>
      <w:pPr>
        <w:pStyle w:val="Heading3"/>
      </w:pPr>
      <w:r>
        <w:t>7. Verification Method</w:t>
      </w:r>
    </w:p>
    <w:p>
      <w:r/>
      <w:r>
        <w:rPr>
          <w:b/>
        </w:rPr>
        <w:t>Unit Tests</w:t>
      </w:r>
      <w:r/>
    </w:p>
    <w:p>
      <w:pPr>
        <w:pStyle w:val="ListBullet"/>
      </w:pPr>
      <w:r>
        <w:t xml:space="preserve">Verify </w:t>
      </w:r>
      <w:r>
        <w:rPr>
          <w:rFonts w:ascii="Consolas" w:hAnsi="Consolas"/>
          <w:color w:val="C7254E"/>
          <w:sz w:val="20"/>
        </w:rPr>
        <w:t>CommandExecutor</w:t>
      </w:r>
      <w:r>
        <w:t xml:space="preserve"> correctly parses JSON command data for all command types.</w:t>
      </w:r>
    </w:p>
    <w:p>
      <w:pPr>
        <w:pStyle w:val="ListBullet"/>
      </w:pPr>
      <w:r>
        <w:t xml:space="preserve">Verify </w:t>
      </w:r>
      <w:r>
        <w:rPr>
          <w:rFonts w:ascii="Consolas" w:hAnsi="Consolas"/>
          <w:color w:val="C7254E"/>
          <w:sz w:val="20"/>
        </w:rPr>
        <w:t>FileUtils</w:t>
      </w:r>
      <w:r>
        <w:t xml:space="preserve"> handles paths with spaces or special characters during sync operations.</w:t>
      </w:r>
    </w:p>
    <w:p>
      <w:r/>
      <w:r>
        <w:rPr>
          <w:b/>
        </w:rPr>
        <w:t>Integration Tests</w:t>
      </w:r>
      <w:r/>
    </w:p>
    <w:p>
      <w:pPr>
        <w:pStyle w:val="ListBullet"/>
      </w:pPr>
      <w:r>
        <w:t xml:space="preserve">Round-trip Sync: Manually create a folder on the Agent PC. Wait 15 seconds. Verify it appears in the SQL </w:t>
      </w:r>
      <w:r>
        <w:rPr>
          <w:rFonts w:ascii="Consolas" w:hAnsi="Consolas"/>
          <w:color w:val="C7254E"/>
          <w:sz w:val="20"/>
        </w:rPr>
        <w:t>Models</w:t>
      </w:r>
      <w:r>
        <w:t xml:space="preserve"> table.</w:t>
      </w:r>
    </w:p>
    <w:p>
      <w:pPr>
        <w:pStyle w:val="ListBullet"/>
      </w:pPr>
      <w:r>
        <w:t>Deployment: Trigger "Upload Model" from the server. Verify the ZIP is downloaded, extracted, and the Agent reports "Completed".</w:t>
      </w:r>
    </w:p>
    <w:p>
      <w:pPr>
        <w:pStyle w:val="ListBullet"/>
      </w:pPr>
      <w:r>
        <w:t>Conflict Test: Upload a model that already exists. Verify the Agent overwrites the old folder cleanly.</w:t>
      </w:r>
    </w:p>
    <w:p>
      <w:pPr>
        <w:pStyle w:val="ListBullet"/>
      </w:pPr>
      <w:r>
        <w:t>Log Sync: Request a log file from the dashboard. Verify it appears in the log analyzer within 10 seconds.</w:t>
      </w:r>
    </w:p>
    <w:p>
      <w:pPr>
        <w:pStyle w:val="Heading3"/>
      </w:pPr>
      <w:r>
        <w:t>8. Success Criteria</w:t>
      </w:r>
    </w:p>
    <w:p>
      <w:pPr>
        <w:pStyle w:val="ListBullet"/>
      </w:pPr>
      <w:r/>
      <w:r>
        <w:rPr>
          <w:b/>
        </w:rPr>
        <w:t>Latency:</w:t>
      </w:r>
      <w:r>
        <w:t xml:space="preserve"> Model sync updates appear in the database within 2 seconds of the Agent's HTTP request.</w:t>
      </w:r>
    </w:p>
    <w:p>
      <w:pPr>
        <w:pStyle w:val="ListBullet"/>
      </w:pPr>
      <w:r/>
      <w:r>
        <w:rPr>
          <w:b/>
        </w:rPr>
        <w:t>Integrity:</w:t>
      </w:r>
      <w:r>
        <w:t xml:space="preserve"> Files transferred between Server and Client match exactly (no corruption during ZIP/Unzip).</w:t>
      </w:r>
    </w:p>
    <w:p>
      <w:pPr>
        <w:pStyle w:val="ListBullet"/>
      </w:pPr>
      <w:r/>
      <w:r>
        <w:rPr>
          <w:b/>
        </w:rPr>
        <w:t>Resilience:</w:t>
      </w:r>
      <w:r>
        <w:t xml:space="preserve"> The Agent continues to function and retry heartbeats even if the Server returns 500 Internal Server Error.</w:t>
      </w:r>
    </w:p>
    <w:p>
      <w:pPr>
        <w:pStyle w:val="ListBullet"/>
      </w:pPr>
      <w:r/>
      <w:r>
        <w:rPr>
          <w:b/>
        </w:rPr>
        <w:t>Atomicity:</w:t>
      </w:r>
      <w:r>
        <w:t xml:space="preserve"> If a "Deploy Model" fails midway, partial folders/zips are cleaned up and the status is reported as "Failed".</w:t>
      </w:r>
    </w:p>
    <w:p>
      <w:pPr>
        <w:pStyle w:val="Heading3"/>
      </w:pPr>
      <w:r>
        <w:t>9. Exception Handling</w:t>
      </w:r>
    </w:p>
    <w:p>
      <w:pPr>
        <w:pStyle w:val="ListBullet"/>
      </w:pPr>
      <w:r/>
      <w:r>
        <w:rPr>
          <w:b/>
        </w:rPr>
        <w:t>Network Failure:</w:t>
      </w:r>
      <w:r>
        <w:t xml:space="preserve"> If </w:t>
      </w:r>
      <w:r>
        <w:rPr>
          <w:rFonts w:ascii="Consolas" w:hAnsi="Consolas"/>
          <w:color w:val="C7254E"/>
          <w:sz w:val="20"/>
        </w:rPr>
        <w:t>HttpClient</w:t>
      </w:r>
      <w:r>
        <w:t xml:space="preserve"> fails to connect (timeout), the Agent logs the error and retries at the next interval. No crash.</w:t>
      </w:r>
    </w:p>
    <w:p>
      <w:pPr>
        <w:pStyle w:val="ListBullet"/>
      </w:pPr>
      <w:r/>
      <w:r>
        <w:rPr>
          <w:b/>
        </w:rPr>
        <w:t>File Access Denied:</w:t>
      </w:r>
      <w:r>
        <w:t xml:space="preserve"> If the Agent cannot delete a folder (file in use), </w:t>
      </w:r>
      <w:r>
        <w:rPr>
          <w:rFonts w:ascii="Consolas" w:hAnsi="Consolas"/>
          <w:color w:val="C7254E"/>
          <w:sz w:val="20"/>
        </w:rPr>
        <w:t>FileUtils::DeleteFolder</w:t>
      </w:r>
      <w:r>
        <w:t xml:space="preserve"> returns false. The </w:t>
      </w:r>
      <w:r>
        <w:rPr>
          <w:rFonts w:ascii="Consolas" w:hAnsi="Consolas"/>
          <w:color w:val="C7254E"/>
          <w:sz w:val="20"/>
        </w:rPr>
        <w:t>CommandExecutor</w:t>
      </w:r>
      <w:r>
        <w:t xml:space="preserve"> reports "Failed" with the error message.</w:t>
      </w:r>
    </w:p>
    <w:p>
      <w:pPr>
        <w:pStyle w:val="ListBullet"/>
      </w:pPr>
      <w:r/>
      <w:r>
        <w:rPr>
          <w:b/>
        </w:rPr>
        <w:t>Invalid Command Data:</w:t>
      </w:r>
      <w:r>
        <w:t xml:space="preserve"> If </w:t>
      </w:r>
      <w:r>
        <w:rPr>
          <w:rFonts w:ascii="Consolas" w:hAnsi="Consolas"/>
          <w:color w:val="C7254E"/>
          <w:sz w:val="20"/>
        </w:rPr>
        <w:t>CommandData</w:t>
      </w:r>
      <w:r>
        <w:t xml:space="preserve"> is missing required fields (e.g., no </w:t>
      </w:r>
      <w:r>
        <w:rPr>
          <w:rFonts w:ascii="Consolas" w:hAnsi="Consolas"/>
          <w:color w:val="C7254E"/>
          <w:sz w:val="20"/>
        </w:rPr>
        <w:t>DownloadUrl</w:t>
      </w:r>
      <w:r>
        <w:t>), the Agent aborts the command immediately and reports "Failed".</w:t>
      </w:r>
    </w:p>
    <w:p>
      <w:pPr>
        <w:pStyle w:val="ListBullet"/>
      </w:pPr>
      <w:r/>
      <w:r>
        <w:rPr>
          <w:b/>
        </w:rPr>
        <w:t>Large File Handling:</w:t>
      </w:r>
      <w:r>
        <w:t xml:space="preserve"> If a model or log file exceeds the expected size limit, the operation times out gracefully.</w:t>
      </w:r>
    </w:p>
    <w:p>
      <w:pPr>
        <w:pBdr>
          <w:bottom w:val="single" w:sz="6" w:space="1" w:color="CCCCCC"/>
        </w:pBdr>
      </w:pPr>
    </w:p>
    <w:p>
      <w:pPr>
        <w:pStyle w:val="Heading1"/>
      </w:pPr>
      <w:r>
        <w:t>SRS-010: Yield Monitoring, Shift Tracking &amp; Alerts</w:t>
      </w:r>
    </w:p>
    <w:p>
      <w:r/>
      <w:r>
        <w:rPr>
          <w:b/>
        </w:rPr>
        <w:t>Type:</w:t>
      </w:r>
      <w:r>
        <w:t xml:space="preserve"> SRS   |   </w:t>
      </w:r>
      <w:r>
        <w:rPr>
          <w:b/>
        </w:rPr>
        <w:t>Priority:</w:t>
      </w:r>
      <w:r>
        <w:t xml:space="preserve"> High   |   </w:t>
      </w:r>
      <w:r>
        <w:rPr>
          <w:b/>
        </w:rPr>
        <w:t>Fix Version:</w:t>
      </w:r>
      <w:r>
        <w:t xml:space="preserve"> P2_M1   |   </w:t>
      </w:r>
      <w:r>
        <w:rPr>
          <w:b/>
        </w:rPr>
        <w:t>Category:</w:t>
      </w:r>
      <w:r>
        <w:t xml:space="preserve"> Functional Requirement   |   </w:t>
      </w:r>
      <w:r>
        <w:rPr>
          <w:b/>
        </w:rPr>
        <w:t>Labels:</w:t>
      </w:r>
      <w:r>
        <w:t xml:space="preserve"> Yield_Monitoring</w:t>
      </w:r>
    </w:p>
    <w:p>
      <w:pPr>
        <w:pStyle w:val="Heading2"/>
      </w:pPr>
      <w:r>
        <w:t>Description</w:t>
      </w:r>
    </w:p>
    <w:p>
      <w:pPr>
        <w:pStyle w:val="Heading3"/>
      </w:pPr>
      <w:r>
        <w:t>1. Requirements Description</w:t>
      </w:r>
    </w:p>
    <w:p>
      <w:r>
        <w:t>This module provides real-time yield monitoring, shift-based analytics, and configurable alert notifications for the factory's inspection operations. The Factory Agent monitors yield data in real-time (YieldMonitor on Agent), reports tray-level inspection results to the server (YieldController), and the server aggregates data into shift summaries (ShiftController) with Day Shift (08:00–20:00) and Night Shift (20:00–08:00) breakdowns. A configurable alert system (YieldAlertService, YieldAlertController) triggers notifications when yield falls below thresholds, with real-time push via SignalR (YieldHub). Engineers can view yield history (YieldHistoryModal), acknowledge alerts, and configure alert settings from the dashboard.</w:t>
      </w:r>
    </w:p>
    <w:p>
      <w:pPr>
        <w:pStyle w:val="Heading3"/>
      </w:pPr>
      <w:r>
        <w:t>2. Preconditions</w:t>
      </w:r>
    </w:p>
    <w:p>
      <w:pPr>
        <w:pStyle w:val="ListBullet"/>
      </w:pPr>
      <w:r>
        <w:t>The FactoryMonitoringWeb server and database are running.</w:t>
      </w:r>
    </w:p>
    <w:p>
      <w:pPr>
        <w:pStyle w:val="ListBullet"/>
      </w:pPr>
      <w:r>
        <w:t>At least one Factory Agent is running with YieldMonitor enabled and sending yield data.</w:t>
      </w:r>
    </w:p>
    <w:p>
      <w:pPr>
        <w:pStyle w:val="ListBullet"/>
      </w:pPr>
      <w:r>
        <w:t>The machine inspection application is running and producing yield results that the Agent can monitor.</w:t>
      </w:r>
    </w:p>
    <w:p>
      <w:pPr>
        <w:pStyle w:val="ListBullet"/>
      </w:pPr>
      <w:r>
        <w:t>SignalR YieldHub is configured for real-time alert delivery.</w:t>
      </w:r>
    </w:p>
    <w:p>
      <w:pPr>
        <w:pStyle w:val="Heading3"/>
      </w:pPr>
      <w:r>
        <w:t>3. Input</w:t>
      </w:r>
    </w:p>
    <w:p>
      <w:pPr>
        <w:pStyle w:val="ListBullet"/>
      </w:pPr>
      <w:r/>
      <w:r>
        <w:rPr>
          <w:b/>
        </w:rPr>
        <w:t>Yield Reports (Agent → Server):</w:t>
      </w:r>
      <w:r>
        <w:t xml:space="preserve"> JSON payloads with tray-level inspection data: tray ID, pass/fail count, barrel results, timestamp. Reported via YieldMonitor on Agent → YieldController.ReportYield on server.</w:t>
      </w:r>
    </w:p>
    <w:p>
      <w:pPr>
        <w:pStyle w:val="ListBullet"/>
      </w:pPr>
      <w:r/>
      <w:r>
        <w:rPr>
          <w:b/>
        </w:rPr>
        <w:t>Shift Query:</w:t>
      </w:r>
      <w:r>
        <w:t xml:space="preserve"> Date parameter for fetching shift-specific summaries (Day/Night).</w:t>
      </w:r>
    </w:p>
    <w:p>
      <w:pPr>
        <w:pStyle w:val="ListBullet"/>
      </w:pPr>
      <w:r/>
      <w:r>
        <w:rPr>
          <w:b/>
        </w:rPr>
        <w:t>Alert Settings:</w:t>
      </w:r>
      <w:r>
        <w:t xml:space="preserve"> Configurable thresholds: minimum yield percentage, evaluation window duration, alert cooldown period.</w:t>
      </w:r>
    </w:p>
    <w:p>
      <w:pPr>
        <w:pStyle w:val="ListBullet"/>
      </w:pPr>
      <w:r/>
      <w:r>
        <w:rPr>
          <w:b/>
        </w:rPr>
        <w:t>Alert Actions:</w:t>
      </w:r>
      <w:r>
        <w:t xml:space="preserve"> Acknowledge, delete, or clear alert requests from the dashboard.</w:t>
      </w:r>
    </w:p>
    <w:p>
      <w:pPr>
        <w:pStyle w:val="Heading3"/>
      </w:pPr>
      <w:r>
        <w:t>4. Output</w:t>
      </w:r>
    </w:p>
    <w:p>
      <w:pPr>
        <w:pStyle w:val="ListBullet"/>
      </w:pPr>
      <w:r/>
      <w:r>
        <w:rPr>
          <w:b/>
        </w:rPr>
        <w:t>Yield Summary (YieldController.GetSummary):</w:t>
      </w:r>
      <w:r>
        <w:t xml:space="preserve"> Aggregated pass/fail counts and yield percentage for the current period.</w:t>
      </w:r>
    </w:p>
    <w:p>
      <w:pPr>
        <w:pStyle w:val="ListBullet"/>
      </w:pPr>
      <w:r/>
      <w:r>
        <w:rPr>
          <w:b/>
        </w:rPr>
        <w:t>Yield History (YieldController.GetHistory, GetHistorySummary, GetHistoryByDate):</w:t>
      </w:r>
      <w:r/>
    </w:p>
    <w:p>
      <w:pPr>
        <w:pStyle w:val="ListBullet"/>
      </w:pPr>
      <w:r>
        <w:t>Daily aggregated summaries for large date ranges (one row per day).</w:t>
      </w:r>
    </w:p>
    <w:p>
      <w:pPr>
        <w:pStyle w:val="ListBullet"/>
      </w:pPr>
      <w:r>
        <w:t>Tray-level detail data on demand (lazy-loaded when expanding a date).</w:t>
      </w:r>
    </w:p>
    <w:p>
      <w:pPr>
        <w:pStyle w:val="ListBullet"/>
      </w:pPr>
      <w:r/>
      <w:r>
        <w:rPr>
          <w:b/>
        </w:rPr>
        <w:t>Shift Summary (ShiftController):</w:t>
      </w:r>
      <w:r>
        <w:t xml:space="preserve"> Day and Night shift breakdowns with per-shift pass/fail totals and yield percentages.</w:t>
      </w:r>
    </w:p>
    <w:p>
      <w:pPr>
        <w:pStyle w:val="ListBullet"/>
      </w:pPr>
      <w:r/>
      <w:r>
        <w:rPr>
          <w:b/>
        </w:rPr>
        <w:t>Current Shift (ShiftController.GetCurrentShift):</w:t>
      </w:r>
      <w:r>
        <w:t xml:space="preserve"> Real-time summary of the active shift.</w:t>
      </w:r>
    </w:p>
    <w:p>
      <w:pPr>
        <w:pStyle w:val="ListBullet"/>
      </w:pPr>
      <w:r/>
      <w:r>
        <w:rPr>
          <w:b/>
        </w:rPr>
        <w:t>Yield Alerts (YieldAlertController):</w:t>
      </w:r>
      <w:r>
        <w:t xml:space="preserve"> Active alerts, alert history, and alert settings.</w:t>
      </w:r>
    </w:p>
    <w:p>
      <w:pPr>
        <w:pStyle w:val="ListBullet"/>
      </w:pPr>
      <w:r/>
      <w:r>
        <w:rPr>
          <w:b/>
        </w:rPr>
        <w:t>SignalR Notifications (YieldHub):</w:t>
      </w:r>
      <w:r>
        <w:t xml:space="preserve"> Real-time push of new alerts and alert acknowledgments to all connected dashboard clients.</w:t>
      </w:r>
    </w:p>
    <w:p>
      <w:pPr>
        <w:pStyle w:val="Heading3"/>
      </w:pPr>
      <w:r>
        <w:t>5. State &amp; Data Synchronization</w:t>
      </w:r>
    </w:p>
    <w:p>
      <w:pPr>
        <w:pStyle w:val="ListBullet"/>
      </w:pPr>
      <w:r>
        <w:t xml:space="preserve">Yield data is stored in the </w:t>
      </w:r>
      <w:r>
        <w:rPr>
          <w:rFonts w:ascii="Consolas" w:hAnsi="Consolas"/>
          <w:color w:val="C7254E"/>
          <w:sz w:val="20"/>
        </w:rPr>
        <w:t>YieldRecord</w:t>
      </w:r>
      <w:r>
        <w:t xml:space="preserve"> table with tray-level granularity.</w:t>
      </w:r>
    </w:p>
    <w:p>
      <w:pPr>
        <w:pStyle w:val="ListBullet"/>
      </w:pPr>
      <w:r>
        <w:t xml:space="preserve">Alerts are stored in the </w:t>
      </w:r>
      <w:r>
        <w:rPr>
          <w:rFonts w:ascii="Consolas" w:hAnsi="Consolas"/>
          <w:color w:val="C7254E"/>
          <w:sz w:val="20"/>
        </w:rPr>
        <w:t>YieldAlert</w:t>
      </w:r>
      <w:r>
        <w:t xml:space="preserve"> table with active/acknowledged/resolved states.</w:t>
      </w:r>
    </w:p>
    <w:p>
      <w:pPr>
        <w:pStyle w:val="ListBullet"/>
      </w:pPr>
      <w:r>
        <w:t xml:space="preserve">Alert settings are persisted in the </w:t>
      </w:r>
      <w:r>
        <w:rPr>
          <w:rFonts w:ascii="Consolas" w:hAnsi="Consolas"/>
          <w:color w:val="C7254E"/>
          <w:sz w:val="20"/>
        </w:rPr>
        <w:t>Configuration</w:t>
      </w:r>
      <w:r>
        <w:t xml:space="preserve"> table via YieldAlertSettings model.</w:t>
      </w:r>
    </w:p>
    <w:p>
      <w:pPr>
        <w:pStyle w:val="ListBullet"/>
      </w:pPr>
      <w:r>
        <w:t>The Agent's YieldMonitor continuously monitors the inspection application and reports results.</w:t>
      </w:r>
    </w:p>
    <w:p>
      <w:pPr>
        <w:pStyle w:val="ListBullet"/>
      </w:pPr>
      <w:r>
        <w:t>YieldHub broadcasts alerts and acknowledgments in real-time to all connected browsers.</w:t>
      </w:r>
    </w:p>
    <w:p>
      <w:pPr>
        <w:pStyle w:val="ListBullet"/>
      </w:pPr>
      <w:r>
        <w:t>Rate limiting is applied to yield reporting endpoints to prevent overload.</w:t>
      </w:r>
    </w:p>
    <w:p>
      <w:pPr>
        <w:pStyle w:val="Heading3"/>
      </w:pPr>
      <w:r>
        <w:t>6. Functionality</w:t>
      </w:r>
    </w:p>
    <w:p>
      <w:r/>
      <w:r>
        <w:rPr>
          <w:b/>
        </w:rPr>
        <w:t>6.1 Yield Reporting (Agent → Server)</w:t>
      </w:r>
      <w:r/>
    </w:p>
    <w:p>
      <w:pPr>
        <w:pStyle w:val="ListBullet"/>
      </w:pPr>
      <w:r>
        <w:t>YieldMonitor on the Agent monitors the inspection application's output files/data.</w:t>
      </w:r>
    </w:p>
    <w:p>
      <w:pPr>
        <w:pStyle w:val="ListBullet"/>
      </w:pPr>
      <w:r>
        <w:t xml:space="preserve">Agent sends tray-level results to </w:t>
      </w:r>
      <w:r>
        <w:rPr>
          <w:rFonts w:ascii="Consolas" w:hAnsi="Consolas"/>
          <w:color w:val="C7254E"/>
          <w:sz w:val="20"/>
        </w:rPr>
        <w:t>api/yield/report</w:t>
      </w:r>
      <w:r>
        <w:t xml:space="preserve"> with rate limiting protection.</w:t>
      </w:r>
    </w:p>
    <w:p>
      <w:pPr>
        <w:pStyle w:val="ListBullet"/>
      </w:pPr>
      <w:r>
        <w:t>Server stores records and triggers alert evaluation via YieldAlertService.</w:t>
      </w:r>
    </w:p>
    <w:p>
      <w:r/>
      <w:r>
        <w:rPr>
          <w:b/>
        </w:rPr>
        <w:t>6.2 Yield Summary &amp; History</w:t>
      </w:r>
      <w:r/>
    </w:p>
    <w:p>
      <w:pPr>
        <w:pStyle w:val="ListBullet"/>
      </w:pPr>
      <w:r>
        <w:t>GetSummary: Current aggregate yield statistics.</w:t>
      </w:r>
    </w:p>
    <w:p>
      <w:pPr>
        <w:pStyle w:val="ListBullet"/>
      </w:pPr>
      <w:r>
        <w:t>GetHistorySummary: Daily aggregated summaries efficient for large date ranges.</w:t>
      </w:r>
    </w:p>
    <w:p>
      <w:pPr>
        <w:pStyle w:val="ListBullet"/>
      </w:pPr>
      <w:r>
        <w:t>GetHistoryByDate: Tray-level detail for a specific date (lazy-loaded on expand in YieldHistoryModal).</w:t>
      </w:r>
    </w:p>
    <w:p>
      <w:r/>
      <w:r>
        <w:rPr>
          <w:b/>
        </w:rPr>
        <w:t>6.3 Shift Tracking (ShiftController)</w:t>
      </w:r>
      <w:r/>
    </w:p>
    <w:p>
      <w:pPr>
        <w:pStyle w:val="ListBullet"/>
      </w:pPr>
      <w:r>
        <w:t>GetCurrentShift: Identifies whether current time is Day (08:00–20:00) or Night (20:00–08:00) and returns the active shift's summary.</w:t>
      </w:r>
    </w:p>
    <w:p>
      <w:pPr>
        <w:pStyle w:val="ListBullet"/>
      </w:pPr>
      <w:r>
        <w:t>GetShiftSummary: For a given date, returns both Day and Night shift summaries with pass/fail/yield data.</w:t>
      </w:r>
    </w:p>
    <w:p>
      <w:pPr>
        <w:pStyle w:val="ListBullet"/>
      </w:pPr>
      <w:r>
        <w:t>Handles edge cases: early morning hours (before 8am) belong to the previous night shift.</w:t>
      </w:r>
    </w:p>
    <w:p>
      <w:r/>
      <w:r>
        <w:rPr>
          <w:b/>
        </w:rPr>
        <w:t>6.4 Yield Alerts (YieldAlertService, YieldAlertController)</w:t>
      </w:r>
      <w:r/>
    </w:p>
    <w:p>
      <w:pPr>
        <w:pStyle w:val="ListBullet"/>
      </w:pPr>
      <w:r>
        <w:t>Configurable Settings: Minimum yield threshold, evaluation window, cooldown period.</w:t>
      </w:r>
    </w:p>
    <w:p>
      <w:pPr>
        <w:pStyle w:val="ListBullet"/>
      </w:pPr>
      <w:r>
        <w:t>Alert Triggering: YieldAlertService.CheckYield evaluates recent yield data against thresholds.</w:t>
      </w:r>
    </w:p>
    <w:p>
      <w:pPr>
        <w:pStyle w:val="ListBullet"/>
      </w:pPr>
      <w:r>
        <w:t>Real-time Notification: New alerts broadcast via YieldHub.SendAsync to all connected clients.</w:t>
      </w:r>
    </w:p>
    <w:p>
      <w:pPr>
        <w:pStyle w:val="ListBullet"/>
      </w:pPr>
      <w:r>
        <w:t>Alert Management: GetActiveAlerts, AcknowledgeAlert (marks acknowledged but stays active until yield improves), DeleteAlert, ClearAllAlerts.</w:t>
      </w:r>
    </w:p>
    <w:p>
      <w:pPr>
        <w:pStyle w:val="ListBullet"/>
      </w:pPr>
      <w:r>
        <w:t>Auto-Resolution: Alerts automatically resolve when yield improves above threshold.</w:t>
      </w:r>
    </w:p>
    <w:p>
      <w:r/>
      <w:r>
        <w:rPr>
          <w:b/>
        </w:rPr>
        <w:t>6.5 Yield History Modal (YieldHistoryModal.tsx)</w:t>
      </w:r>
      <w:r/>
    </w:p>
    <w:p>
      <w:pPr>
        <w:pStyle w:val="ListBullet"/>
      </w:pPr>
      <w:r>
        <w:t>Frontend modal displaying yield history with daily summaries and expandable date rows for tray-level detail.</w:t>
      </w:r>
    </w:p>
    <w:p>
      <w:pPr>
        <w:pStyle w:val="ListBullet"/>
      </w:pPr>
      <w:r>
        <w:t>Shift-level breakdown visualization.</w:t>
      </w:r>
    </w:p>
    <w:p>
      <w:pPr>
        <w:pStyle w:val="Heading3"/>
      </w:pPr>
      <w:r>
        <w:t>7. Verification Method</w:t>
      </w:r>
    </w:p>
    <w:p>
      <w:r/>
      <w:r>
        <w:rPr>
          <w:b/>
        </w:rPr>
        <w:t>Unit Tests</w:t>
      </w:r>
      <w:r/>
    </w:p>
    <w:p>
      <w:pPr>
        <w:pStyle w:val="ListBullet"/>
      </w:pPr>
      <w:r>
        <w:t>Verify shift window calculation logic (day/night boundaries, edge cases around midnight).</w:t>
      </w:r>
    </w:p>
    <w:p>
      <w:pPr>
        <w:pStyle w:val="ListBullet"/>
      </w:pPr>
      <w:r>
        <w:t>Verify alert threshold evaluation logic.</w:t>
      </w:r>
    </w:p>
    <w:p>
      <w:pPr>
        <w:pStyle w:val="ListBullet"/>
      </w:pPr>
      <w:r>
        <w:t>Verify yield aggregation math (pass/fail percentages).</w:t>
      </w:r>
    </w:p>
    <w:p>
      <w:r/>
      <w:r>
        <w:rPr>
          <w:b/>
        </w:rPr>
        <w:t>Integration Tests</w:t>
      </w:r>
      <w:r/>
    </w:p>
    <w:p>
      <w:pPr>
        <w:pStyle w:val="ListBullet"/>
      </w:pPr>
      <w:r>
        <w:t>Send yield reports from an Agent. Verify data appears in GetSummary and GetHistory.</w:t>
      </w:r>
    </w:p>
    <w:p>
      <w:pPr>
        <w:pStyle w:val="ListBullet"/>
      </w:pPr>
      <w:r>
        <w:t>Configure alert threshold to 95%. Send yield data below 95%. Verify alert is created and broadcast via SignalR.</w:t>
      </w:r>
    </w:p>
    <w:p>
      <w:pPr>
        <w:pStyle w:val="ListBullet"/>
      </w:pPr>
      <w:r>
        <w:t>Acknowledge an alert. Verify it remains active but marked as acknowledged.</w:t>
      </w:r>
    </w:p>
    <w:p>
      <w:pPr>
        <w:pStyle w:val="ListBullet"/>
      </w:pPr>
      <w:r>
        <w:t>Send improved yield data. Verify alert auto-resolves.</w:t>
      </w:r>
    </w:p>
    <w:p>
      <w:pPr>
        <w:pStyle w:val="ListBullet"/>
      </w:pPr>
      <w:r>
        <w:t>Query shift summary for a known date. Verify Day and Night shift totals are correct.</w:t>
      </w:r>
    </w:p>
    <w:p>
      <w:pPr>
        <w:pStyle w:val="Heading3"/>
      </w:pPr>
      <w:r>
        <w:t>8. Success Criteria</w:t>
      </w:r>
    </w:p>
    <w:p>
      <w:pPr>
        <w:pStyle w:val="ListBullet"/>
      </w:pPr>
      <w:r>
        <w:t>Yield reports are accepted and stored within 1 second under rate limiting.</w:t>
      </w:r>
    </w:p>
    <w:p>
      <w:pPr>
        <w:pStyle w:val="ListBullet"/>
      </w:pPr>
      <w:r>
        <w:t>Shift summaries compute within 2 seconds for any date.</w:t>
      </w:r>
    </w:p>
    <w:p>
      <w:pPr>
        <w:pStyle w:val="ListBullet"/>
      </w:pPr>
      <w:r>
        <w:t>Alerts fire within 5 seconds of yield falling below threshold.</w:t>
      </w:r>
    </w:p>
    <w:p>
      <w:pPr>
        <w:pStyle w:val="ListBullet"/>
      </w:pPr>
      <w:r>
        <w:t>SignalR notifications reach all connected dashboard clients within 1 second of alert creation.</w:t>
      </w:r>
    </w:p>
    <w:p>
      <w:pPr>
        <w:pStyle w:val="ListBullet"/>
      </w:pPr>
      <w:r>
        <w:t>History modal loads daily summaries within 2 seconds; tray-level detail within 1 second on expand.</w:t>
      </w:r>
    </w:p>
    <w:p>
      <w:pPr>
        <w:pStyle w:val="Heading3"/>
      </w:pPr>
      <w:r>
        <w:t>9. Exception Handling</w:t>
      </w:r>
    </w:p>
    <w:p>
      <w:pPr>
        <w:pStyle w:val="ListBullet"/>
      </w:pPr>
      <w:r>
        <w:t>If the Agent's YieldMonitor cannot read inspection data, it logs the error and continues monitoring.</w:t>
      </w:r>
    </w:p>
    <w:p>
      <w:pPr>
        <w:pStyle w:val="ListBullet"/>
      </w:pPr>
      <w:r>
        <w:t>If the yield reporting endpoint is rate-limited, excess reports are dropped with HTTP 429; the Agent retries at the next cycle.</w:t>
      </w:r>
    </w:p>
    <w:p>
      <w:pPr>
        <w:pStyle w:val="ListBullet"/>
      </w:pPr>
      <w:r>
        <w:t>If YieldHub connection fails, alerts are still persisted in the database and visible on page refresh.</w:t>
      </w:r>
    </w:p>
    <w:p>
      <w:pPr>
        <w:pStyle w:val="ListBullet"/>
      </w:pPr>
      <w:r>
        <w:t>If shift calculation encounters data gaps, partial summaries are returned with available data.</w:t>
      </w:r>
    </w:p>
    <w:p>
      <w:pPr>
        <w:pStyle w:val="ListBullet"/>
      </w:pPr>
      <w:r>
        <w:t>Duplicate tray reports are deduplicated by the server to prevent inflated counts.</w:t>
      </w:r>
    </w:p>
    <w:p>
      <w:pPr>
        <w:pBdr>
          <w:bottom w:val="single" w:sz="6" w:space="1" w:color="CCCCCC"/>
        </w:pBdr>
      </w:pPr>
    </w:p>
    <w:p>
      <w:pPr>
        <w:pStyle w:val="Heading1"/>
      </w:pPr>
      <w:r>
        <w:t>NFR-001: Performance, Reliability &amp; System Health</w:t>
      </w:r>
    </w:p>
    <w:p>
      <w:r/>
      <w:r>
        <w:rPr>
          <w:b/>
        </w:rPr>
        <w:t>Type:</w:t>
      </w:r>
      <w:r>
        <w:t xml:space="preserve"> SRS   |   </w:t>
      </w:r>
      <w:r>
        <w:rPr>
          <w:b/>
        </w:rPr>
        <w:t>Priority:</w:t>
      </w:r>
      <w:r>
        <w:t xml:space="preserve"> Major   |   </w:t>
      </w:r>
      <w:r>
        <w:rPr>
          <w:b/>
        </w:rPr>
        <w:t>Fix Version:</w:t>
      </w:r>
      <w:r>
        <w:t xml:space="preserve"> P2_M1   |   </w:t>
      </w:r>
      <w:r>
        <w:rPr>
          <w:b/>
        </w:rPr>
        <w:t>Category:</w:t>
      </w:r>
      <w:r>
        <w:t xml:space="preserve"> Non-Functional Requirement</w:t>
      </w:r>
    </w:p>
    <w:p>
      <w:pPr>
        <w:pStyle w:val="Heading2"/>
      </w:pPr>
      <w:r>
        <w:t>Description</w:t>
      </w:r>
    </w:p>
    <w:p>
      <w:pPr>
        <w:pStyle w:val="Heading3"/>
      </w:pPr>
      <w:r>
        <w:t>1. Requirements Description</w:t>
      </w:r>
    </w:p>
    <w:p>
      <w:r>
        <w:t>This non-functional requirement defines the performance benchmarks, reliability standards, and system health monitoring for the Factory Monitoring System. It establishes quantitative thresholds for dashboard responsiveness, file transfer limits, caching behavior, agent offline detection, and API timeout configurations. It also covers SignalR real-time communication infrastructure (AgentHub, YieldHub) and the system health endpoint (HealthController) for operational monitoring.</w:t>
      </w:r>
    </w:p>
    <w:p>
      <w:pPr>
        <w:pStyle w:val="Heading3"/>
      </w:pPr>
      <w:r>
        <w:t>2. Performance Criteria</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Requirement</w:t>
            </w:r>
          </w:p>
        </w:tc>
      </w:tr>
      <w:tr>
        <w:tc>
          <w:tcPr>
            <w:tcW w:type="dxa" w:w="4320"/>
          </w:tcPr>
          <w:p>
            <w:r>
              <w:t>**Dashboard Load Time**</w:t>
            </w:r>
          </w:p>
        </w:tc>
        <w:tc>
          <w:tcPr>
            <w:tcW w:type="dxa" w:w="4320"/>
          </w:tcPr>
          <w:p>
            <w:r>
              <w:t>Loads within 3 seconds on LAN</w:t>
            </w:r>
          </w:p>
        </w:tc>
      </w:tr>
      <w:tr>
        <w:tc>
          <w:tcPr>
            <w:tcW w:type="dxa" w:w="4320"/>
          </w:tcPr>
          <w:p>
            <w:r>
              <w:t>**Model Upload Size**</w:t>
            </w:r>
          </w:p>
        </w:tc>
        <w:tc>
          <w:tcPr>
            <w:tcW w:type="dxa" w:w="4320"/>
          </w:tcPr>
          <w:p>
            <w:r>
              <w:t>Supports model uploads up to 10 MB</w:t>
            </w:r>
          </w:p>
        </w:tc>
      </w:tr>
      <w:tr>
        <w:tc>
          <w:tcPr>
            <w:tcW w:type="dxa" w:w="4320"/>
          </w:tcPr>
          <w:p>
            <w:r>
              <w:t>**Log Cache Limit**</w:t>
            </w:r>
          </w:p>
        </w:tc>
        <w:tc>
          <w:tcPr>
            <w:tcW w:type="dxa" w:w="4320"/>
          </w:tcPr>
          <w:p>
            <w:r>
              <w:t>Server-side LRU log cache (LruSizeBasedLogCache) limited to 100 MB with automatic eviction</w:t>
            </w:r>
          </w:p>
        </w:tc>
      </w:tr>
      <w:tr>
        <w:tc>
          <w:tcPr>
            <w:tcW w:type="dxa" w:w="4320"/>
          </w:tcPr>
          <w:p>
            <w:r>
              <w:t>**Image Cache**</w:t>
            </w:r>
          </w:p>
        </w:tc>
        <w:tc>
          <w:tcPr>
            <w:tcW w:type="dxa" w:w="4320"/>
          </w:tcPr>
          <w:p>
            <w:r>
              <w:t>Separate ThumbnailCache and FullImageCache for optimized image delivery</w:t>
            </w:r>
          </w:p>
        </w:tc>
      </w:tr>
      <w:tr>
        <w:tc>
          <w:tcPr>
            <w:tcW w:type="dxa" w:w="4320"/>
          </w:tcPr>
          <w:p>
            <w:r>
              <w:t>**Offline Detection**</w:t>
            </w:r>
          </w:p>
        </w:tc>
        <w:tc>
          <w:tcPr>
            <w:tcW w:type="dxa" w:w="4320"/>
          </w:tcPr>
          <w:p>
            <w:r>
              <w:t>PCs automatically marked offline after 1 minute without heartbeat (HeartbeatMonitorService)</w:t>
            </w:r>
          </w:p>
        </w:tc>
      </w:tr>
      <w:tr>
        <w:tc>
          <w:tcPr>
            <w:tcW w:type="dxa" w:w="4320"/>
          </w:tcPr>
          <w:p>
            <w:r>
              <w:t>**API Timeout (Default)**</w:t>
            </w:r>
          </w:p>
        </w:tc>
        <w:tc>
          <w:tcPr>
            <w:tcW w:type="dxa" w:w="4320"/>
          </w:tcPr>
          <w:p>
            <w:r>
              <w:t>10 seconds for standard API calls</w:t>
            </w:r>
          </w:p>
        </w:tc>
      </w:tr>
      <w:tr>
        <w:tc>
          <w:tcPr>
            <w:tcW w:type="dxa" w:w="4320"/>
          </w:tcPr>
          <w:p>
            <w:r>
              <w:t>**API Timeout (Log Operations)**</w:t>
            </w:r>
          </w:p>
        </w:tc>
        <w:tc>
          <w:tcPr>
            <w:tcW w:type="dxa" w:w="4320"/>
          </w:tcPr>
          <w:p>
            <w:r>
              <w:t>Up to 180 seconds for log fetching and processing</w:t>
            </w:r>
          </w:p>
        </w:tc>
      </w:tr>
      <w:tr>
        <w:tc>
          <w:tcPr>
            <w:tcW w:type="dxa" w:w="4320"/>
          </w:tcPr>
          <w:p>
            <w:r>
              <w:t>**Rate Limiting**</w:t>
            </w:r>
          </w:p>
        </w:tc>
        <w:tc>
          <w:tcPr>
            <w:tcW w:type="dxa" w:w="4320"/>
          </w:tcPr>
          <w:p>
            <w:r>
              <w:t>Yield reporting endpoint rate-limited to prevent overload</w:t>
            </w:r>
          </w:p>
        </w:tc>
      </w:tr>
    </w:tbl>
    <w:p/>
    <w:p>
      <w:pPr>
        <w:pStyle w:val="Heading3"/>
      </w:pPr>
      <w:r>
        <w:t>3. Real-Time Communication (SignalR)</w:t>
      </w:r>
    </w:p>
    <w:p>
      <w:pPr>
        <w:pStyle w:val="ListBullet"/>
      </w:pPr>
      <w:r/>
      <w:r>
        <w:rPr>
          <w:b/>
        </w:rPr>
        <w:t>AgentHub:</w:t>
      </w:r>
      <w:r>
        <w:t xml:space="preserve"> Real-time push for agent status changes, command notifications, and local model edit session coordination.</w:t>
      </w:r>
    </w:p>
    <w:p>
      <w:pPr>
        <w:pStyle w:val="ListBullet"/>
      </w:pPr>
      <w:r/>
      <w:r>
        <w:rPr>
          <w:b/>
        </w:rPr>
        <w:t>YieldHub:</w:t>
      </w:r>
      <w:r>
        <w:t xml:space="preserve"> Real-time push for yield alert notifications and acknowledgments.</w:t>
      </w:r>
    </w:p>
    <w:p>
      <w:pPr>
        <w:pStyle w:val="ListBullet"/>
      </w:pPr>
      <w:r>
        <w:t>Both hubs support automatic reconnection on disconnect.</w:t>
      </w:r>
    </w:p>
    <w:p>
      <w:pPr>
        <w:pStyle w:val="Heading3"/>
      </w:pPr>
      <w:r>
        <w:t>4. System Health Monitoring (HealthController)</w:t>
      </w:r>
    </w:p>
    <w:p>
      <w:pPr>
        <w:pStyle w:val="ListBullet"/>
      </w:pPr>
      <w:r/>
      <w:r>
        <w:rPr>
          <w:b/>
        </w:rPr>
        <w:t>Health Endpoint:</w:t>
      </w:r>
      <w:r>
        <w:t xml:space="preserve"> </w:t>
      </w:r>
      <w:r>
        <w:rPr>
          <w:rFonts w:ascii="Consolas" w:hAnsi="Consolas"/>
          <w:color w:val="C7254E"/>
          <w:sz w:val="20"/>
        </w:rPr>
        <w:t>GET api/health</w:t>
      </w:r>
      <w:r>
        <w:t xml:space="preserve"> returns system status, version, and cache metrics.</w:t>
      </w:r>
    </w:p>
    <w:p>
      <w:pPr>
        <w:pStyle w:val="ListBullet"/>
      </w:pPr>
      <w:r/>
      <w:r>
        <w:rPr>
          <w:b/>
        </w:rPr>
        <w:t>Cache Metrics:</w:t>
      </w:r>
      <w:r>
        <w:t xml:space="preserve"> Item count, size (MB), max size (MB), utilization percentage, hit rate, hit/miss/eviction counts.</w:t>
      </w:r>
    </w:p>
    <w:p>
      <w:pPr>
        <w:pStyle w:val="ListBullet"/>
      </w:pPr>
      <w:r>
        <w:t>Used for operational monitoring and diagnostics.</w:t>
      </w:r>
    </w:p>
    <w:p>
      <w:pPr>
        <w:pStyle w:val="Heading3"/>
      </w:pPr>
      <w:r>
        <w:t>5. Reliability Standards</w:t>
      </w:r>
    </w:p>
    <w:p>
      <w:pPr>
        <w:pStyle w:val="ListBullet"/>
      </w:pPr>
      <w:r/>
      <w:r>
        <w:rPr>
          <w:b/>
        </w:rPr>
        <w:t>Agent Resilience:</w:t>
      </w:r>
      <w:r>
        <w:t xml:space="preserve"> The Agent must continue operating and retrying heartbeats even during server downtime or repeated 500 errors.</w:t>
      </w:r>
    </w:p>
    <w:p>
      <w:pPr>
        <w:pStyle w:val="ListBullet"/>
      </w:pPr>
      <w:r/>
      <w:r>
        <w:rPr>
          <w:b/>
        </w:rPr>
        <w:t>Data Integrity:</w:t>
      </w:r>
      <w:r>
        <w:t xml:space="preserve"> Files transferred via ZIP between server and agent must be bit-for-bit identical (no corruption).</w:t>
      </w:r>
    </w:p>
    <w:p>
      <w:pPr>
        <w:pStyle w:val="ListBullet"/>
      </w:pPr>
      <w:r/>
      <w:r>
        <w:rPr>
          <w:b/>
        </w:rPr>
        <w:t>Atomic Operations:</w:t>
      </w:r>
      <w:r>
        <w:t xml:space="preserve"> Failed model deployments must not leave partial files on disk; cleanup must be automatic.</w:t>
      </w:r>
    </w:p>
    <w:p>
      <w:pPr>
        <w:pStyle w:val="ListBullet"/>
      </w:pPr>
      <w:r/>
      <w:r>
        <w:rPr>
          <w:b/>
        </w:rPr>
        <w:t>Cache Management:</w:t>
      </w:r>
      <w:r>
        <w:t xml:space="preserve"> LRU cache eviction must be automatic and not impact ongoing requests. Separate caches for logs, thumbnails, and full images.</w:t>
      </w:r>
    </w:p>
    <w:p>
      <w:pPr>
        <w:pStyle w:val="ListBullet"/>
      </w:pPr>
      <w:r/>
      <w:r>
        <w:rPr>
          <w:b/>
        </w:rPr>
        <w:t>Batch Processing:</w:t>
      </w:r>
      <w:r>
        <w:t xml:space="preserve"> LogStructureBatchProcessor handles efficient bulk folder structure synchronization.</w:t>
      </w:r>
    </w:p>
    <w:p>
      <w:pPr>
        <w:pStyle w:val="Heading3"/>
      </w:pPr>
      <w:r>
        <w:t>6. Verification Method</w:t>
      </w:r>
    </w:p>
    <w:p>
      <w:pPr>
        <w:pStyle w:val="ListBullet"/>
      </w:pPr>
      <w:r/>
      <w:r>
        <w:rPr>
          <w:b/>
        </w:rPr>
        <w:t>Load Testing:</w:t>
      </w:r>
      <w:r>
        <w:t xml:space="preserve"> Simulate 10 concurrent dashboard users and measure page load times.</w:t>
      </w:r>
    </w:p>
    <w:p>
      <w:pPr>
        <w:pStyle w:val="ListBullet"/>
      </w:pPr>
      <w:r/>
      <w:r>
        <w:rPr>
          <w:b/>
        </w:rPr>
        <w:t>Stress Testing:</w:t>
      </w:r>
      <w:r>
        <w:t xml:space="preserve"> Upload models at 10 MB and verify they complete within acceptable time.</w:t>
      </w:r>
    </w:p>
    <w:p>
      <w:pPr>
        <w:pStyle w:val="ListBullet"/>
      </w:pPr>
      <w:r/>
      <w:r>
        <w:rPr>
          <w:b/>
        </w:rPr>
        <w:t>Failover Testing:</w:t>
      </w:r>
      <w:r>
        <w:t xml:space="preserve"> Kill the server process. Verify the Agent continues heartbeating and reconnects when the server restarts.</w:t>
      </w:r>
    </w:p>
    <w:p>
      <w:pPr>
        <w:pStyle w:val="ListBullet"/>
      </w:pPr>
      <w:r/>
      <w:r>
        <w:rPr>
          <w:b/>
        </w:rPr>
        <w:t>Cache Testing:</w:t>
      </w:r>
      <w:r>
        <w:t xml:space="preserve"> Fill the log cache to 100 MB. Fetch a new log. Verify the oldest entry is evicted and the new one is served.</w:t>
      </w:r>
    </w:p>
    <w:p>
      <w:pPr>
        <w:pStyle w:val="ListBullet"/>
      </w:pPr>
      <w:r/>
      <w:r>
        <w:rPr>
          <w:b/>
        </w:rPr>
        <w:t>Health Check:</w:t>
      </w:r>
      <w:r>
        <w:t xml:space="preserve"> Call </w:t>
      </w:r>
      <w:r>
        <w:rPr>
          <w:rFonts w:ascii="Consolas" w:hAnsi="Consolas"/>
          <w:color w:val="C7254E"/>
          <w:sz w:val="20"/>
        </w:rPr>
        <w:t>GET api/health</w:t>
      </w:r>
      <w:r>
        <w:t xml:space="preserve"> and verify all metrics are accurate.</w:t>
      </w:r>
    </w:p>
    <w:p>
      <w:pPr>
        <w:pStyle w:val="ListBullet"/>
      </w:pPr>
      <w:r/>
      <w:r>
        <w:rPr>
          <w:b/>
        </w:rPr>
        <w:t>SignalR Testing:</w:t>
      </w:r>
      <w:r>
        <w:t xml:space="preserve"> Disconnect and reconnect browser. Verify real-time updates resume.</w:t>
      </w:r>
    </w:p>
    <w:p>
      <w:pPr>
        <w:pStyle w:val="Heading3"/>
      </w:pPr>
      <w:r>
        <w:t>7. Success Criteria</w:t>
      </w:r>
    </w:p>
    <w:p>
      <w:pPr>
        <w:pStyle w:val="ListBullet"/>
      </w:pPr>
      <w:r>
        <w:t>All performance metrics meet or exceed the thresholds in the table above under normal LAN conditions (100 Mbps+).</w:t>
      </w:r>
    </w:p>
    <w:p>
      <w:pPr>
        <w:pStyle w:val="ListBullet"/>
      </w:pPr>
      <w:r>
        <w:t>The Agent recovers gracefully from server outages lasting up to 1 hour without manual intervention.</w:t>
      </w:r>
    </w:p>
    <w:p>
      <w:pPr>
        <w:pStyle w:val="ListBullet"/>
      </w:pPr>
      <w:r>
        <w:t>No data corruption observed across 1000 consecutive file transfer operations.</w:t>
      </w:r>
    </w:p>
    <w:p>
      <w:pPr>
        <w:pStyle w:val="ListBullet"/>
      </w:pPr>
      <w:r>
        <w:t>Health endpoint accurately reports cache statistics at all times.</w:t>
      </w:r>
    </w:p>
    <w:p>
      <w:pPr>
        <w:pStyle w:val="ListBullet"/>
      </w:pPr>
      <w:r>
        <w:t>SignalR reconnection completes within 5 seconds of network restoration.</w:t>
      </w:r>
    </w:p>
    <w:p>
      <w:pPr>
        <w:pBdr>
          <w:bottom w:val="single" w:sz="6" w:space="1" w:color="CCCCCC"/>
        </w:pBdr>
      </w:pPr>
    </w:p>
    <w:p>
      <w:pPr>
        <w:pStyle w:val="Heading1"/>
      </w:pPr>
      <w:r>
        <w:t>NFR-002: Usability &amp; Security</w:t>
      </w:r>
    </w:p>
    <w:p>
      <w:r/>
      <w:r>
        <w:rPr>
          <w:b/>
        </w:rPr>
        <w:t>Type:</w:t>
      </w:r>
      <w:r>
        <w:t xml:space="preserve"> SRS   |   </w:t>
      </w:r>
      <w:r>
        <w:rPr>
          <w:b/>
        </w:rPr>
        <w:t>Priority:</w:t>
      </w:r>
      <w:r>
        <w:t xml:space="preserve"> Major   |   </w:t>
      </w:r>
      <w:r>
        <w:rPr>
          <w:b/>
        </w:rPr>
        <w:t>Fix Version:</w:t>
      </w:r>
      <w:r>
        <w:t xml:space="preserve"> P2_M1   |   </w:t>
      </w:r>
      <w:r>
        <w:rPr>
          <w:b/>
        </w:rPr>
        <w:t>Category:</w:t>
      </w:r>
      <w:r>
        <w:t xml:space="preserve"> Non-Functional Requirement</w:t>
      </w:r>
    </w:p>
    <w:p>
      <w:pPr>
        <w:pStyle w:val="Heading2"/>
      </w:pPr>
      <w:r>
        <w:t>Description</w:t>
      </w:r>
    </w:p>
    <w:p>
      <w:pPr>
        <w:pStyle w:val="Heading3"/>
      </w:pPr>
      <w:r>
        <w:t>1. Requirements Description</w:t>
      </w:r>
    </w:p>
    <w:p>
      <w:r>
        <w:t>This non-functional requirement defines the usability standards and security measures for the Factory Monitoring System. It covers consistent theming and color-coding conventions, browser compatibility, client-side routing with error handling, input validation for security, and network isolation requirements. It also encompasses the overall UI framework: collapsible sidebar navigation, theme toggling (Light/Dark), client-side routing with 404 handling (NotFound page), toast notifications (Toast component), loading overlays (LoadingOverlay component), and confirmation dialogs (ConfirmModal).</w:t>
      </w:r>
    </w:p>
    <w:p>
      <w:pPr>
        <w:pStyle w:val="Heading3"/>
      </w:pPr>
      <w:r>
        <w:t>2. Usability Standards</w:t>
      </w:r>
    </w:p>
    <w:tbl>
      <w:tblPr>
        <w:tblStyle w:val="LightGrid-Accent1"/>
        <w:tblW w:type="auto" w:w="0"/>
        <w:tblLook w:firstColumn="1" w:firstRow="1" w:lastColumn="0" w:lastRow="0" w:noHBand="0" w:noVBand="1" w:val="04A0"/>
      </w:tblPr>
      <w:tblGrid>
        <w:gridCol w:w="4320"/>
        <w:gridCol w:w="4320"/>
      </w:tblGrid>
      <w:tr>
        <w:tc>
          <w:tcPr>
            <w:tcW w:type="dxa" w:w="4320"/>
          </w:tcPr>
          <w:p>
            <w:r>
              <w:t>Aspect</w:t>
            </w:r>
          </w:p>
        </w:tc>
        <w:tc>
          <w:tcPr>
            <w:tcW w:type="dxa" w:w="4320"/>
          </w:tcPr>
          <w:p>
            <w:r>
              <w:t>Requirement</w:t>
            </w:r>
          </w:p>
        </w:tc>
      </w:tr>
      <w:tr>
        <w:tc>
          <w:tcPr>
            <w:tcW w:type="dxa" w:w="4320"/>
          </w:tcPr>
          <w:p>
            <w:r>
              <w:t>**Theme Support**</w:t>
            </w:r>
          </w:p>
        </w:tc>
        <w:tc>
          <w:tcPr>
            <w:tcW w:type="dxa" w:w="4320"/>
          </w:tcPr>
          <w:p>
            <w:r>
              <w:t>Light and Dark mode with consistent color-coding across both themes (persisted in localStorage)</w:t>
            </w:r>
          </w:p>
        </w:tc>
      </w:tr>
      <w:tr>
        <w:tc>
          <w:tcPr>
            <w:tcW w:type="dxa" w:w="4320"/>
          </w:tcPr>
          <w:p>
            <w:r>
              <w:t>**Color Conventions**</w:t>
            </w:r>
          </w:p>
        </w:tc>
        <w:tc>
          <w:tcPr>
            <w:tcW w:type="dxa" w:w="4320"/>
          </w:tcPr>
          <w:p>
            <w:r>
              <w:t>Green = OK / Online / Compliant; Red = Issue / Offline / Non-Compliant; Amber = Warning</w:t>
            </w:r>
          </w:p>
        </w:tc>
      </w:tr>
      <w:tr>
        <w:tc>
          <w:tcPr>
            <w:tcW w:type="dxa" w:w="4320"/>
          </w:tcPr>
          <w:p>
            <w:r>
              <w:t>**Browser Compatibility**</w:t>
            </w:r>
          </w:p>
        </w:tc>
        <w:tc>
          <w:tcPr>
            <w:tcW w:type="dxa" w:w="4320"/>
          </w:tcPr>
          <w:p>
            <w:r>
              <w:t>Responsive UI tested on Chrome 90+, Edge 90+, Firefox 90+</w:t>
            </w:r>
          </w:p>
        </w:tc>
      </w:tr>
      <w:tr>
        <w:tc>
          <w:tcPr>
            <w:tcW w:type="dxa" w:w="4320"/>
          </w:tcPr>
          <w:p>
            <w:r>
              <w:t>**Display**</w:t>
            </w:r>
          </w:p>
        </w:tc>
        <w:tc>
          <w:tcPr>
            <w:tcW w:type="dxa" w:w="4320"/>
          </w:tcPr>
          <w:p>
            <w:r>
              <w:t>Minimum resolution: 1280×720; Recommended: 1920×1080</w:t>
            </w:r>
          </w:p>
        </w:tc>
      </w:tr>
      <w:tr>
        <w:tc>
          <w:tcPr>
            <w:tcW w:type="dxa" w:w="4320"/>
          </w:tcPr>
          <w:p>
            <w:r>
              <w:t>**Error Feedback**</w:t>
            </w:r>
          </w:p>
        </w:tc>
        <w:tc>
          <w:tcPr>
            <w:tcW w:type="dxa" w:w="4320"/>
          </w:tcPr>
          <w:p>
            <w:r>
              <w:t>User-friendly toast notifications (Toast component) for all API errors and success confirmations</w:t>
            </w:r>
          </w:p>
        </w:tc>
      </w:tr>
      <w:tr>
        <w:tc>
          <w:tcPr>
            <w:tcW w:type="dxa" w:w="4320"/>
          </w:tcPr>
          <w:p>
            <w:r>
              <w:t>**Loading States**</w:t>
            </w:r>
          </w:p>
        </w:tc>
        <w:tc>
          <w:tcPr>
            <w:tcW w:type="dxa" w:w="4320"/>
          </w:tcPr>
          <w:p>
            <w:r>
              <w:t>LoadingOverlay component for async operations with spinner animations</w:t>
            </w:r>
          </w:p>
        </w:tc>
      </w:tr>
      <w:tr>
        <w:tc>
          <w:tcPr>
            <w:tcW w:type="dxa" w:w="4320"/>
          </w:tcPr>
          <w:p>
            <w:r>
              <w:t>**Confirmation Dialogs**</w:t>
            </w:r>
          </w:p>
        </w:tc>
        <w:tc>
          <w:tcPr>
            <w:tcW w:type="dxa" w:w="4320"/>
          </w:tcPr>
          <w:p>
            <w:r>
              <w:t>ConfirmModal for destructive actions (delete PC, delete model, etc.)</w:t>
            </w:r>
          </w:p>
        </w:tc>
      </w:tr>
      <w:tr>
        <w:tc>
          <w:tcPr>
            <w:tcW w:type="dxa" w:w="4320"/>
          </w:tcPr>
          <w:p>
            <w:r>
              <w:t>**404 Handling**</w:t>
            </w:r>
          </w:p>
        </w:tc>
        <w:tc>
          <w:tcPr>
            <w:tcW w:type="dxa" w:w="4320"/>
          </w:tcPr>
          <w:p>
            <w:r>
              <w:t>NotFound page with clear message and navigation back to dashboard</w:t>
            </w:r>
          </w:p>
        </w:tc>
      </w:tr>
      <w:tr>
        <w:tc>
          <w:tcPr>
            <w:tcW w:type="dxa" w:w="4320"/>
          </w:tcPr>
          <w:p>
            <w:r>
              <w:t>**Sidebar Navigation**</w:t>
            </w:r>
          </w:p>
        </w:tc>
        <w:tc>
          <w:tcPr>
            <w:tcW w:type="dxa" w:w="4320"/>
          </w:tcPr>
          <w:p>
            <w:r>
              <w:t>Collapsible sidebar (Sidebar.tsx) with version-line navigation tree and live counts</w:t>
            </w:r>
          </w:p>
        </w:tc>
      </w:tr>
    </w:tbl>
    <w:p/>
    <w:p>
      <w:pPr>
        <w:pStyle w:val="Heading3"/>
      </w:pPr>
      <w:r>
        <w:t>3. UI Framework Components (Cross-Cutting)</w:t>
      </w:r>
    </w:p>
    <w:p>
      <w:pPr>
        <w:pStyle w:val="ListBullet"/>
      </w:pPr>
      <w:r/>
      <w:r>
        <w:rPr>
          <w:b/>
        </w:rPr>
        <w:t>Layout.tsx:</w:t>
      </w:r>
      <w:r>
        <w:t xml:space="preserve"> Root layout component wrapping sidebar and content area.</w:t>
      </w:r>
    </w:p>
    <w:p>
      <w:pPr>
        <w:pStyle w:val="ListBullet"/>
      </w:pPr>
      <w:r/>
      <w:r>
        <w:rPr>
          <w:b/>
        </w:rPr>
        <w:t>Sidebar.tsx:</w:t>
      </w:r>
      <w:r>
        <w:t xml:space="preserve"> Collapsible sidebar with navigation links, version-line tree, and theme toggle.</w:t>
      </w:r>
    </w:p>
    <w:p>
      <w:pPr>
        <w:pStyle w:val="ListBullet"/>
      </w:pPr>
      <w:r/>
      <w:r>
        <w:rPr>
          <w:b/>
        </w:rPr>
        <w:t>Toast.tsx:</w:t>
      </w:r>
      <w:r>
        <w:t xml:space="preserve"> Dismissible toast notifications for success/error/warning feedback.</w:t>
      </w:r>
    </w:p>
    <w:p>
      <w:pPr>
        <w:pStyle w:val="ListBullet"/>
      </w:pPr>
      <w:r/>
      <w:r>
        <w:rPr>
          <w:b/>
        </w:rPr>
        <w:t>LoadingOverlay.tsx:</w:t>
      </w:r>
      <w:r>
        <w:t xml:space="preserve"> Full-screen or section-level loading spinner.</w:t>
      </w:r>
    </w:p>
    <w:p>
      <w:pPr>
        <w:pStyle w:val="ListBullet"/>
      </w:pPr>
      <w:r/>
      <w:r>
        <w:rPr>
          <w:b/>
        </w:rPr>
        <w:t>ConfirmModal.tsx:</w:t>
      </w:r>
      <w:r>
        <w:t xml:space="preserve"> Generic confirmation dialog for destructive actions.</w:t>
      </w:r>
    </w:p>
    <w:p>
      <w:pPr>
        <w:pStyle w:val="ListBullet"/>
      </w:pPr>
      <w:r/>
      <w:r>
        <w:rPr>
          <w:b/>
        </w:rPr>
        <w:t>NotFound.tsx:</w:t>
      </w:r>
      <w:r>
        <w:t xml:space="preserve"> 404 error page with "Go to Dashboard" link.</w:t>
      </w:r>
    </w:p>
    <w:p>
      <w:pPr>
        <w:pStyle w:val="ListBullet"/>
      </w:pPr>
      <w:r/>
      <w:r>
        <w:rPr>
          <w:b/>
        </w:rPr>
        <w:t>Client-Side Routing:</w:t>
      </w:r>
      <w:r>
        <w:t xml:space="preserve"> React Router handles navigation without full page reloads.</w:t>
      </w:r>
    </w:p>
    <w:p>
      <w:pPr>
        <w:pStyle w:val="Heading3"/>
      </w:pPr>
      <w:r>
        <w:t>4. Security Measures</w:t>
      </w:r>
    </w:p>
    <w:tbl>
      <w:tblPr>
        <w:tblStyle w:val="LightGrid-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Details</w:t>
            </w:r>
          </w:p>
        </w:tc>
      </w:tr>
      <w:tr>
        <w:tc>
          <w:tcPr>
            <w:tcW w:type="dxa" w:w="4320"/>
          </w:tcPr>
          <w:p>
            <w:r>
              <w:t>**Path Traversal Prevention**</w:t>
            </w:r>
          </w:p>
        </w:tc>
        <w:tc>
          <w:tcPr>
            <w:tcW w:type="dxa" w:w="4320"/>
          </w:tcPr>
          <w:p>
            <w:r>
              <w:t>All file path inputs validated server-side to prevent directory traversal attacks</w:t>
            </w:r>
          </w:p>
        </w:tc>
      </w:tr>
      <w:tr>
        <w:tc>
          <w:tcPr>
            <w:tcW w:type="dxa" w:w="4320"/>
          </w:tcPr>
          <w:p>
            <w:r>
              <w:t>**Network Isolation**</w:t>
            </w:r>
          </w:p>
        </w:tc>
        <w:tc>
          <w:tcPr>
            <w:tcW w:type="dxa" w:w="4320"/>
          </w:tcPr>
          <w:p>
            <w:r>
              <w:t>System operates on isolated factory LAN with no internet exposure during normal operation</w:t>
            </w:r>
          </w:p>
        </w:tc>
      </w:tr>
      <w:tr>
        <w:tc>
          <w:tcPr>
            <w:tcW w:type="dxa" w:w="4320"/>
          </w:tcPr>
          <w:p>
            <w:r>
              <w:t>**Input Validation**</w:t>
            </w:r>
          </w:p>
        </w:tc>
        <w:tc>
          <w:tcPr>
            <w:tcW w:type="dxa" w:w="4320"/>
          </w:tcPr>
          <w:p>
            <w:r>
              <w:t>All user inputs (PC metadata, model names, config content) sanitized before database insertion</w:t>
            </w:r>
          </w:p>
        </w:tc>
      </w:tr>
      <w:tr>
        <w:tc>
          <w:tcPr>
            <w:tcW w:type="dxa" w:w="4320"/>
          </w:tcPr>
          <w:p>
            <w:r>
              <w:t>**File Validation**</w:t>
            </w:r>
          </w:p>
        </w:tc>
        <w:tc>
          <w:tcPr>
            <w:tcW w:type="dxa" w:w="4320"/>
          </w:tcPr>
          <w:p>
            <w:r>
              <w:t>Uploaded files validated for expected format (ZIP) and size limits before processing</w:t>
            </w:r>
          </w:p>
        </w:tc>
      </w:tr>
      <w:tr>
        <w:tc>
          <w:tcPr>
            <w:tcW w:type="dxa" w:w="4320"/>
          </w:tcPr>
          <w:p>
            <w:r>
              <w:t>**CORS Configuration**</w:t>
            </w:r>
          </w:p>
        </w:tc>
        <w:tc>
          <w:tcPr>
            <w:tcW w:type="dxa" w:w="4320"/>
          </w:tcPr>
          <w:p>
            <w:r>
              <w:t>Server configured with appropriate CORS policies for the factory LAN</w:t>
            </w:r>
          </w:p>
        </w:tc>
      </w:tr>
      <w:tr>
        <w:tc>
          <w:tcPr>
            <w:tcW w:type="dxa" w:w="4320"/>
          </w:tcPr>
          <w:p>
            <w:r>
              <w:t>**No Authentication (Current)**</w:t>
            </w:r>
          </w:p>
        </w:tc>
        <w:tc>
          <w:tcPr>
            <w:tcW w:type="dxa" w:w="4320"/>
          </w:tcPr>
          <w:p>
            <w:r>
              <w:t>The system assumes a trusted LAN environment. Authentication is not implemented in v1.0 but is recommended for future versions</w:t>
            </w:r>
          </w:p>
        </w:tc>
      </w:tr>
    </w:tbl>
    <w:p/>
    <w:p>
      <w:pPr>
        <w:pStyle w:val="Heading3"/>
      </w:pPr>
      <w:r>
        <w:t>5. Verification Method</w:t>
      </w:r>
    </w:p>
    <w:p>
      <w:pPr>
        <w:pStyle w:val="ListBullet"/>
      </w:pPr>
      <w:r/>
      <w:r>
        <w:rPr>
          <w:b/>
        </w:rPr>
        <w:t>Cross-Browser Testing:</w:t>
      </w:r>
      <w:r>
        <w:t xml:space="preserve"> Verify all major features work identically on Chrome, Edge, and Firefox (latest versions).</w:t>
      </w:r>
    </w:p>
    <w:p>
      <w:pPr>
        <w:pStyle w:val="ListBullet"/>
      </w:pPr>
      <w:r/>
      <w:r>
        <w:rPr>
          <w:b/>
        </w:rPr>
        <w:t>Theme Testing:</w:t>
      </w:r>
      <w:r>
        <w:t xml:space="preserve"> Toggle between Light and Dark themes on every page. Verify color-coding consistency and readability.</w:t>
      </w:r>
    </w:p>
    <w:p>
      <w:pPr>
        <w:pStyle w:val="ListBullet"/>
      </w:pPr>
      <w:r/>
      <w:r>
        <w:rPr>
          <w:b/>
        </w:rPr>
        <w:t>Security Scan:</w:t>
      </w:r>
      <w:r>
        <w:t xml:space="preserve"> Attempt path traversal attacks via the API (e.g., model names containing </w:t>
      </w:r>
      <w:r>
        <w:rPr>
          <w:rFonts w:ascii="Consolas" w:hAnsi="Consolas"/>
          <w:color w:val="C7254E"/>
          <w:sz w:val="20"/>
        </w:rPr>
        <w:t>../</w:t>
      </w:r>
      <w:r>
        <w:t>). Verify they are rejected.</w:t>
      </w:r>
    </w:p>
    <w:p>
      <w:pPr>
        <w:pStyle w:val="ListBullet"/>
      </w:pPr>
      <w:r/>
      <w:r>
        <w:rPr>
          <w:b/>
        </w:rPr>
        <w:t>Input Fuzzing:</w:t>
      </w:r>
      <w:r>
        <w:t xml:space="preserve"> Submit invalid/malicious inputs for all form fields. Verify proper sanitization and error handling.</w:t>
      </w:r>
    </w:p>
    <w:p>
      <w:pPr>
        <w:pStyle w:val="ListBullet"/>
      </w:pPr>
      <w:r/>
      <w:r>
        <w:rPr>
          <w:b/>
        </w:rPr>
        <w:t>Routing Testing:</w:t>
      </w:r>
      <w:r>
        <w:t xml:space="preserve"> Navigate through all sidebar links and verify each page renders. Enter invalid URLs and verify 404 page.</w:t>
      </w:r>
    </w:p>
    <w:p>
      <w:pPr>
        <w:pStyle w:val="ListBullet"/>
      </w:pPr>
      <w:r/>
      <w:r>
        <w:rPr>
          <w:b/>
        </w:rPr>
        <w:t>Component Testing:</w:t>
      </w:r>
      <w:r>
        <w:t xml:space="preserve"> Verify Toast, ConfirmModal, and LoadingOverlay render correctly in all contexts.</w:t>
      </w:r>
    </w:p>
    <w:p>
      <w:pPr>
        <w:pStyle w:val="Heading3"/>
      </w:pPr>
      <w:r>
        <w:t>6. Success Criteria</w:t>
      </w:r>
    </w:p>
    <w:p>
      <w:pPr>
        <w:pStyle w:val="ListBullet"/>
      </w:pPr>
      <w:r>
        <w:t>UI renders correctly and identically across all three supported browsers.</w:t>
      </w:r>
    </w:p>
    <w:p>
      <w:pPr>
        <w:pStyle w:val="ListBullet"/>
      </w:pPr>
      <w:r>
        <w:t>Both themes maintain consistent color-coding with no unreadable or invisible elements.</w:t>
      </w:r>
    </w:p>
    <w:p>
      <w:pPr>
        <w:pStyle w:val="ListBullet"/>
      </w:pPr>
      <w:r>
        <w:t>All path traversal attempts are rejected with appropriate error responses.</w:t>
      </w:r>
    </w:p>
    <w:p>
      <w:pPr>
        <w:pStyle w:val="ListBullet"/>
      </w:pPr>
      <w:r>
        <w:t>No SQL injection or XSS vulnerabilities exist in user-facing inputs.</w:t>
      </w:r>
    </w:p>
    <w:p>
      <w:pPr>
        <w:pStyle w:val="ListBullet"/>
      </w:pPr>
      <w:r>
        <w:t>The system functions fully without internet connectivity after initial setup.</w:t>
      </w:r>
    </w:p>
    <w:p>
      <w:pPr>
        <w:pStyle w:val="ListBullet"/>
      </w:pPr>
      <w:r>
        <w:t>Client-side routing transitions complete within 200ms.</w:t>
      </w:r>
    </w:p>
    <w:p>
      <w:pPr>
        <w:pStyle w:val="ListBullet"/>
      </w:pPr>
      <w:r>
        <w:t>Theme toggle applies instantly with no flash of unstyled content (preference persisted in localStorage).</w:t>
      </w:r>
    </w:p>
    <w:p>
      <w:pPr>
        <w:pStyle w:val="ListBullet"/>
      </w:pPr>
      <w:r>
        <w:t>404 page provides a clear, friendly message and a way back to the dashboard.</w:t>
      </w:r>
    </w:p>
    <w:p>
      <w:pPr>
        <w:pBdr>
          <w:bottom w:val="single" w:sz="6" w:space="1" w:color="CCCCCC"/>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37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737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